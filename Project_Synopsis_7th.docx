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1974A" w14:textId="233E1F3B" w:rsidR="00CC19A3" w:rsidRPr="00CC19A3" w:rsidRDefault="00136A25">
      <w:pPr>
        <w:rPr>
          <w:b/>
        </w:rPr>
      </w:pPr>
      <w:r w:rsidRPr="00CC19A3">
        <w:rPr>
          <w:b/>
          <w:noProof/>
          <w:sz w:val="28"/>
          <w:lang w:val="en-IN" w:eastAsia="en-IN"/>
        </w:rPr>
        <mc:AlternateContent>
          <mc:Choice Requires="wps">
            <w:drawing>
              <wp:anchor distT="0" distB="0" distL="114300" distR="114300" simplePos="0" relativeHeight="251658240" behindDoc="0" locked="0" layoutInCell="1" allowOverlap="1" wp14:anchorId="0CAD235C" wp14:editId="0D9A21EE">
                <wp:simplePos x="0" y="0"/>
                <wp:positionH relativeFrom="margin">
                  <wp:posOffset>-190500</wp:posOffset>
                </wp:positionH>
                <wp:positionV relativeFrom="paragraph">
                  <wp:posOffset>7620</wp:posOffset>
                </wp:positionV>
                <wp:extent cx="7025640" cy="8191500"/>
                <wp:effectExtent l="0" t="0" r="22860" b="1905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5640" cy="8191500"/>
                        </a:xfrm>
                        <a:prstGeom prst="rect">
                          <a:avLst/>
                        </a:prstGeom>
                        <a:solidFill>
                          <a:srgbClr val="FFFFFF"/>
                        </a:solidFill>
                        <a:ln w="9525">
                          <a:solidFill>
                            <a:srgbClr val="000000"/>
                          </a:solidFill>
                          <a:miter lim="800000"/>
                          <a:headEnd/>
                          <a:tailEnd/>
                        </a:ln>
                      </wps:spPr>
                      <wps:txbx>
                        <w:txbxContent>
                          <w:p w14:paraId="21A58BB2" w14:textId="6FB75705" w:rsidR="00CC19A3" w:rsidRDefault="00AF52C5" w:rsidP="00CC19A3">
                            <w:pPr>
                              <w:pStyle w:val="NormalWeb"/>
                              <w:spacing w:before="0" w:beforeAutospacing="0" w:after="0" w:afterAutospacing="0"/>
                              <w:jc w:val="center"/>
                            </w:pPr>
                            <w:r>
                              <w:rPr>
                                <w:rFonts w:ascii="Palatino Linotype" w:eastAsia="Times New Roman" w:hAnsi="Palatino Linotype" w:cstheme="minorBidi"/>
                                <w:b/>
                                <w:bCs/>
                                <w:color w:val="000000"/>
                                <w:kern w:val="24"/>
                                <w:sz w:val="28"/>
                                <w:szCs w:val="28"/>
                              </w:rPr>
                              <w:t>PROJECT SYNOPSIS</w:t>
                            </w:r>
                            <w:r w:rsidR="00CC19A3">
                              <w:rPr>
                                <w:rFonts w:ascii="Palatino Linotype" w:eastAsia="Times New Roman" w:hAnsi="Palatino Linotype" w:cstheme="minorBidi"/>
                                <w:b/>
                                <w:bCs/>
                                <w:color w:val="000000"/>
                                <w:kern w:val="24"/>
                                <w:sz w:val="28"/>
                                <w:szCs w:val="28"/>
                              </w:rPr>
                              <w:t xml:space="preserve">  </w:t>
                            </w:r>
                          </w:p>
                          <w:p w14:paraId="2BAFBCC1" w14:textId="1DA1F162" w:rsidR="00CC19A3" w:rsidRPr="00CB735B" w:rsidRDefault="00CB735B" w:rsidP="00CB735B">
                            <w:pPr>
                              <w:pStyle w:val="NormalWeb"/>
                              <w:spacing w:after="0"/>
                              <w:rPr>
                                <w:sz w:val="38"/>
                                <w:szCs w:val="38"/>
                              </w:rPr>
                            </w:pPr>
                            <w:r w:rsidRPr="00CB735B">
                              <w:rPr>
                                <w:rFonts w:asciiTheme="minorHAnsi" w:eastAsiaTheme="majorEastAsia" w:hAnsiTheme="minorHAnsi" w:cstheme="majorBidi"/>
                                <w:b/>
                                <w:bCs/>
                                <w:color w:val="C0504D" w:themeColor="accent2"/>
                                <w:spacing w:val="5"/>
                                <w:kern w:val="28"/>
                                <w:sz w:val="38"/>
                                <w:szCs w:val="38"/>
                                <w:lang w:val="en-US"/>
                              </w:rPr>
                              <w:t xml:space="preserve"> Hand Gesture-Based Virtual Drawing and Painting System</w:t>
                            </w:r>
                            <w:r w:rsidR="00CC19A3" w:rsidRPr="00CB735B">
                              <w:rPr>
                                <w:rFonts w:eastAsia="Times New Roman" w:cstheme="minorBidi"/>
                                <w:color w:val="000000" w:themeColor="text1"/>
                                <w:kern w:val="24"/>
                                <w:sz w:val="38"/>
                                <w:szCs w:val="38"/>
                              </w:rPr>
                              <w:t> </w:t>
                            </w:r>
                          </w:p>
                          <w:p w14:paraId="0FE8F69B" w14:textId="77777777" w:rsidR="00CC19A3" w:rsidRPr="00106AF9" w:rsidRDefault="00CC19A3" w:rsidP="00CC19A3">
                            <w:pPr>
                              <w:pStyle w:val="NormalWeb"/>
                              <w:spacing w:before="120" w:beforeAutospacing="0" w:after="200" w:afterAutospacing="0"/>
                              <w:jc w:val="center"/>
                              <w:rPr>
                                <w:b/>
                                <w:bCs/>
                              </w:rPr>
                            </w:pPr>
                            <w:r w:rsidRPr="00106AF9">
                              <w:rPr>
                                <w:rFonts w:ascii="Palatino Linotype" w:eastAsia="Times New Roman" w:hAnsi="Palatino Linotype" w:cstheme="minorBidi"/>
                                <w:b/>
                                <w:bCs/>
                                <w:i/>
                                <w:iCs/>
                                <w:color w:val="000000"/>
                                <w:kern w:val="24"/>
                                <w:sz w:val="32"/>
                                <w:szCs w:val="32"/>
                              </w:rPr>
                              <w:t>by</w:t>
                            </w:r>
                          </w:p>
                          <w:p w14:paraId="77495E83" w14:textId="17217034" w:rsidR="00CC19A3" w:rsidRDefault="003F1832" w:rsidP="00CC19A3">
                            <w:pPr>
                              <w:pStyle w:val="NormalWeb"/>
                              <w:spacing w:before="120" w:beforeAutospacing="0" w:after="200" w:afterAutospacing="0"/>
                              <w:jc w:val="center"/>
                            </w:pPr>
                            <w:r w:rsidRPr="003F1832">
                              <w:rPr>
                                <w:rFonts w:ascii="Palatino Linotype" w:eastAsia="Times New Roman" w:hAnsi="Palatino Linotype" w:cstheme="minorBidi"/>
                                <w:b/>
                                <w:bCs/>
                                <w:color w:val="000000"/>
                                <w:kern w:val="24"/>
                                <w:sz w:val="52"/>
                                <w:szCs w:val="52"/>
                              </w:rPr>
                              <w:t>Name</w:t>
                            </w:r>
                            <w:r>
                              <w:rPr>
                                <w:rFonts w:ascii="Palatino Linotype" w:eastAsia="Times New Roman" w:hAnsi="Palatino Linotype" w:cstheme="minorBidi"/>
                                <w:b/>
                                <w:bCs/>
                                <w:color w:val="000000"/>
                                <w:kern w:val="24"/>
                                <w:sz w:val="52"/>
                                <w:szCs w:val="52"/>
                              </w:rPr>
                              <w:t>- Piyush Kumar</w:t>
                            </w:r>
                          </w:p>
                          <w:p w14:paraId="54BBCF5C" w14:textId="0E2E8C8F" w:rsidR="00CC19A3" w:rsidRDefault="003F1832" w:rsidP="00CC19A3">
                            <w:pPr>
                              <w:pStyle w:val="NormalWeb"/>
                              <w:spacing w:before="120" w:beforeAutospacing="0" w:after="200" w:afterAutospacing="0"/>
                              <w:jc w:val="center"/>
                              <w:rPr>
                                <w:rFonts w:ascii="Palatino Linotype" w:eastAsia="Times New Roman" w:hAnsi="Palatino Linotype" w:cstheme="minorBidi"/>
                                <w:b/>
                                <w:bCs/>
                                <w:color w:val="000000"/>
                                <w:kern w:val="24"/>
                                <w:sz w:val="52"/>
                                <w:szCs w:val="52"/>
                              </w:rPr>
                            </w:pPr>
                            <w:r w:rsidRPr="003F1832">
                              <w:rPr>
                                <w:rFonts w:ascii="Palatino Linotype" w:eastAsia="Times New Roman" w:hAnsi="Palatino Linotype" w:cstheme="minorBidi"/>
                                <w:b/>
                                <w:bCs/>
                                <w:color w:val="000000"/>
                                <w:kern w:val="24"/>
                                <w:sz w:val="52"/>
                                <w:szCs w:val="52"/>
                              </w:rPr>
                              <w:t>Entry</w:t>
                            </w:r>
                            <w:r>
                              <w:rPr>
                                <w:rFonts w:ascii="Palatino Linotype" w:eastAsia="Times New Roman" w:hAnsi="Palatino Linotype" w:cstheme="minorBidi"/>
                                <w:b/>
                                <w:bCs/>
                                <w:color w:val="000000"/>
                                <w:kern w:val="24"/>
                                <w:sz w:val="52"/>
                                <w:szCs w:val="52"/>
                              </w:rPr>
                              <w:t xml:space="preserve"> No -23bcs061</w:t>
                            </w:r>
                          </w:p>
                          <w:p w14:paraId="68CBC7B1" w14:textId="241DE2B7" w:rsidR="00136A25" w:rsidRDefault="00136A25" w:rsidP="00CC19A3">
                            <w:pPr>
                              <w:pStyle w:val="NormalWeb"/>
                              <w:spacing w:before="120" w:beforeAutospacing="0" w:after="200" w:afterAutospacing="0"/>
                              <w:jc w:val="center"/>
                              <w:rPr>
                                <w:rFonts w:ascii="Palatino Linotype" w:eastAsia="Times New Roman" w:hAnsi="Palatino Linotype" w:cstheme="minorBidi"/>
                                <w:b/>
                                <w:bCs/>
                                <w:color w:val="000000"/>
                                <w:kern w:val="24"/>
                                <w:sz w:val="52"/>
                                <w:szCs w:val="52"/>
                              </w:rPr>
                            </w:pPr>
                            <w:r>
                              <w:rPr>
                                <w:rFonts w:ascii="Palatino Linotype" w:eastAsia="Times New Roman" w:hAnsi="Palatino Linotype" w:cstheme="minorBidi"/>
                                <w:b/>
                                <w:bCs/>
                                <w:color w:val="000000"/>
                                <w:kern w:val="24"/>
                                <w:sz w:val="52"/>
                                <w:szCs w:val="52"/>
                              </w:rPr>
                              <w:t>Semester-</w:t>
                            </w:r>
                            <w:r w:rsidR="00C94384">
                              <w:rPr>
                                <w:rFonts w:ascii="Palatino Linotype" w:eastAsia="Times New Roman" w:hAnsi="Palatino Linotype" w:cstheme="minorBidi"/>
                                <w:b/>
                                <w:bCs/>
                                <w:color w:val="000000"/>
                                <w:kern w:val="24"/>
                                <w:sz w:val="52"/>
                                <w:szCs w:val="52"/>
                              </w:rPr>
                              <w:t>7</w:t>
                            </w:r>
                            <w:r w:rsidRPr="00136A25">
                              <w:rPr>
                                <w:rFonts w:ascii="Palatino Linotype" w:eastAsia="Times New Roman" w:hAnsi="Palatino Linotype" w:cstheme="minorBidi"/>
                                <w:b/>
                                <w:bCs/>
                                <w:color w:val="000000"/>
                                <w:kern w:val="24"/>
                                <w:sz w:val="52"/>
                                <w:szCs w:val="52"/>
                                <w:vertAlign w:val="superscript"/>
                              </w:rPr>
                              <w:t>th</w:t>
                            </w:r>
                            <w:r>
                              <w:rPr>
                                <w:rFonts w:ascii="Palatino Linotype" w:eastAsia="Times New Roman" w:hAnsi="Palatino Linotype" w:cstheme="minorBidi"/>
                                <w:b/>
                                <w:bCs/>
                                <w:color w:val="000000"/>
                                <w:kern w:val="24"/>
                                <w:sz w:val="52"/>
                                <w:szCs w:val="52"/>
                              </w:rPr>
                              <w:t xml:space="preserve"> </w:t>
                            </w:r>
                          </w:p>
                          <w:p w14:paraId="2F5B5F0C" w14:textId="77777777" w:rsidR="00CC19A3" w:rsidRDefault="00CC19A3" w:rsidP="00CC19A3">
                            <w:pPr>
                              <w:pStyle w:val="NormalWeb"/>
                              <w:spacing w:before="0" w:beforeAutospacing="0" w:after="0" w:afterAutospacing="0"/>
                              <w:jc w:val="center"/>
                            </w:pPr>
                            <w:r>
                              <w:rPr>
                                <w:rFonts w:eastAsia="Times New Roman" w:cstheme="minorBidi"/>
                                <w:color w:val="000000" w:themeColor="text1"/>
                                <w:kern w:val="24"/>
                                <w:sz w:val="6"/>
                                <w:szCs w:val="6"/>
                              </w:rPr>
                              <w:t> </w:t>
                            </w:r>
                          </w:p>
                          <w:p w14:paraId="45AE6F4B" w14:textId="10D7C565" w:rsidR="00CC19A3" w:rsidRPr="00567E40" w:rsidRDefault="000A32DF" w:rsidP="000A32DF">
                            <w:pPr>
                              <w:pStyle w:val="NormalWeb"/>
                              <w:spacing w:before="120" w:beforeAutospacing="0" w:after="200" w:afterAutospacing="0"/>
                              <w:jc w:val="center"/>
                              <w:rPr>
                                <w:rFonts w:ascii="Palatino Linotype" w:eastAsia="Times New Roman" w:hAnsi="Palatino Linotype" w:cstheme="minorBidi"/>
                                <w:b/>
                                <w:bCs/>
                                <w:color w:val="000000"/>
                                <w:kern w:val="24"/>
                                <w:sz w:val="52"/>
                                <w:szCs w:val="52"/>
                              </w:rPr>
                            </w:pPr>
                            <w:r>
                              <w:rPr>
                                <w:rFonts w:ascii="Palatino Linotype" w:eastAsia="Times New Roman" w:hAnsi="Palatino Linotype" w:cstheme="minorBidi"/>
                                <w:b/>
                                <w:bCs/>
                                <w:color w:val="000000"/>
                                <w:kern w:val="24"/>
                                <w:sz w:val="22"/>
                                <w:szCs w:val="22"/>
                              </w:rPr>
                              <w:t xml:space="preserve">   </w:t>
                            </w:r>
                            <w:r w:rsidR="00136A25" w:rsidRPr="00136A25">
                              <w:rPr>
                                <w:rFonts w:ascii="Palatino Linotype" w:eastAsia="Times New Roman" w:hAnsi="Palatino Linotype" w:cstheme="minorBidi"/>
                                <w:b/>
                                <w:bCs/>
                                <w:color w:val="000000"/>
                                <w:kern w:val="24"/>
                                <w:sz w:val="48"/>
                                <w:szCs w:val="48"/>
                              </w:rPr>
                              <w:t>Submitted to</w:t>
                            </w:r>
                            <w:r w:rsidR="00136A25">
                              <w:rPr>
                                <w:rFonts w:ascii="Palatino Linotype" w:eastAsia="Times New Roman" w:hAnsi="Palatino Linotype" w:cstheme="minorBidi"/>
                                <w:b/>
                                <w:bCs/>
                                <w:color w:val="000000"/>
                                <w:kern w:val="24"/>
                                <w:sz w:val="48"/>
                                <w:szCs w:val="48"/>
                              </w:rPr>
                              <w:t xml:space="preserve">- </w:t>
                            </w:r>
                            <w:r w:rsidR="002B2F1F">
                              <w:rPr>
                                <w:rFonts w:ascii="Palatino Linotype" w:eastAsia="Times New Roman" w:hAnsi="Palatino Linotype" w:cstheme="minorBidi"/>
                                <w:b/>
                                <w:bCs/>
                                <w:color w:val="000000"/>
                                <w:kern w:val="24"/>
                                <w:sz w:val="48"/>
                                <w:szCs w:val="48"/>
                              </w:rPr>
                              <w:t xml:space="preserve">Dr. </w:t>
                            </w:r>
                            <w:r w:rsidR="008D15AC">
                              <w:rPr>
                                <w:rFonts w:ascii="Palatino Linotype" w:eastAsia="Times New Roman" w:hAnsi="Palatino Linotype" w:cstheme="minorBidi"/>
                                <w:b/>
                                <w:bCs/>
                                <w:color w:val="000000"/>
                                <w:kern w:val="24"/>
                                <w:sz w:val="48"/>
                                <w:szCs w:val="48"/>
                              </w:rPr>
                              <w:t>Deo Prakash Sir</w:t>
                            </w:r>
                          </w:p>
                          <w:p w14:paraId="4FF05CAC" w14:textId="77777777" w:rsidR="00CC19A3" w:rsidRPr="00665EB4" w:rsidRDefault="00CC19A3" w:rsidP="00CC19A3">
                            <w:pPr>
                              <w:pStyle w:val="NormalWeb"/>
                              <w:spacing w:before="0" w:beforeAutospacing="0" w:after="120" w:afterAutospacing="0"/>
                              <w:jc w:val="center"/>
                              <w:rPr>
                                <w:b/>
                                <w:bCs/>
                                <w:sz w:val="28"/>
                                <w:szCs w:val="28"/>
                              </w:rPr>
                            </w:pPr>
                            <w:r w:rsidRPr="00665EB4">
                              <w:rPr>
                                <w:rFonts w:ascii="Palatino Linotype" w:eastAsia="Times New Roman" w:hAnsi="Palatino Linotype" w:cstheme="minorBidi"/>
                                <w:b/>
                                <w:bCs/>
                                <w:i/>
                                <w:iCs/>
                                <w:color w:val="000000"/>
                                <w:kern w:val="24"/>
                                <w:sz w:val="28"/>
                                <w:szCs w:val="28"/>
                              </w:rPr>
                              <w:t>Submitted in partial fulfilment of the requirements for the award of the degree</w:t>
                            </w:r>
                          </w:p>
                          <w:p w14:paraId="532016D0" w14:textId="77777777" w:rsidR="00CC19A3" w:rsidRPr="00665EB4" w:rsidRDefault="00CC19A3" w:rsidP="00CC19A3">
                            <w:pPr>
                              <w:pStyle w:val="NormalWeb"/>
                              <w:spacing w:before="0" w:beforeAutospacing="0" w:after="120" w:afterAutospacing="0"/>
                              <w:jc w:val="center"/>
                              <w:rPr>
                                <w:b/>
                                <w:bCs/>
                                <w:sz w:val="28"/>
                                <w:szCs w:val="28"/>
                              </w:rPr>
                            </w:pPr>
                            <w:r w:rsidRPr="00665EB4">
                              <w:rPr>
                                <w:rFonts w:ascii="Palatino Linotype" w:eastAsia="Times New Roman" w:hAnsi="Palatino Linotype" w:cstheme="minorBidi"/>
                                <w:b/>
                                <w:bCs/>
                                <w:i/>
                                <w:iCs/>
                                <w:color w:val="000000"/>
                                <w:kern w:val="24"/>
                                <w:sz w:val="28"/>
                                <w:szCs w:val="28"/>
                              </w:rPr>
                              <w:t>of</w:t>
                            </w:r>
                          </w:p>
                          <w:p w14:paraId="11180BB9" w14:textId="77777777" w:rsidR="00CC19A3" w:rsidRDefault="00CC19A3" w:rsidP="00CC19A3">
                            <w:pPr>
                              <w:pStyle w:val="NormalWeb"/>
                              <w:spacing w:before="0" w:beforeAutospacing="0" w:after="120" w:afterAutospacing="0"/>
                              <w:jc w:val="center"/>
                            </w:pPr>
                            <w:r>
                              <w:rPr>
                                <w:rFonts w:ascii="Palatino Linotype" w:eastAsia="Times New Roman" w:hAnsi="Palatino Linotype" w:cstheme="minorBidi"/>
                                <w:b/>
                                <w:bCs/>
                                <w:color w:val="000000"/>
                                <w:kern w:val="24"/>
                                <w:sz w:val="22"/>
                                <w:szCs w:val="22"/>
                              </w:rPr>
                              <w:t>BACHELOR OF TECHNOLOGY</w:t>
                            </w:r>
                          </w:p>
                          <w:p w14:paraId="628669BC" w14:textId="77777777" w:rsidR="00CC19A3" w:rsidRPr="00106AF9" w:rsidRDefault="00CC19A3" w:rsidP="00CC19A3">
                            <w:pPr>
                              <w:pStyle w:val="NormalWeb"/>
                              <w:spacing w:before="0" w:beforeAutospacing="0" w:after="120" w:afterAutospacing="0"/>
                              <w:jc w:val="center"/>
                              <w:rPr>
                                <w:b/>
                                <w:bCs/>
                              </w:rPr>
                            </w:pPr>
                            <w:r w:rsidRPr="00106AF9">
                              <w:rPr>
                                <w:rFonts w:ascii="Palatino Linotype" w:eastAsia="Times New Roman" w:hAnsi="Palatino Linotype" w:cstheme="minorBidi"/>
                                <w:b/>
                                <w:bCs/>
                                <w:i/>
                                <w:iCs/>
                                <w:color w:val="000000"/>
                                <w:kern w:val="24"/>
                                <w:sz w:val="22"/>
                                <w:szCs w:val="22"/>
                              </w:rPr>
                              <w:t>in</w:t>
                            </w:r>
                          </w:p>
                          <w:p w14:paraId="59932D9B" w14:textId="77777777" w:rsidR="00CC19A3" w:rsidRPr="00106AF9" w:rsidRDefault="00CC19A3" w:rsidP="00CC19A3">
                            <w:pPr>
                              <w:pStyle w:val="NormalWeb"/>
                              <w:spacing w:before="0" w:beforeAutospacing="0" w:after="120" w:afterAutospacing="0"/>
                              <w:jc w:val="center"/>
                              <w:rPr>
                                <w:b/>
                                <w:bCs/>
                              </w:rPr>
                            </w:pPr>
                            <w:r w:rsidRPr="00106AF9">
                              <w:rPr>
                                <w:rFonts w:ascii="Palatino Linotype" w:eastAsia="Times New Roman" w:hAnsi="Palatino Linotype" w:cstheme="minorBidi"/>
                                <w:b/>
                                <w:bCs/>
                                <w:color w:val="000000"/>
                                <w:kern w:val="24"/>
                                <w:sz w:val="22"/>
                                <w:szCs w:val="22"/>
                              </w:rPr>
                              <w:t>COMPUTER SCIENCE &amp; ENGINEERING</w:t>
                            </w:r>
                          </w:p>
                          <w:p w14:paraId="7E498B1E" w14:textId="77777777" w:rsidR="00CC19A3" w:rsidRDefault="00CC19A3" w:rsidP="00CC19A3">
                            <w:pPr>
                              <w:pStyle w:val="NormalWeb"/>
                              <w:spacing w:before="0" w:beforeAutospacing="0" w:after="0" w:afterAutospacing="0"/>
                              <w:jc w:val="center"/>
                            </w:pPr>
                            <w:r w:rsidRPr="00CC19A3">
                              <w:rPr>
                                <w:rFonts w:eastAsia="Times New Roman" w:cstheme="minorBidi"/>
                                <w:noProof/>
                                <w:color w:val="000000" w:themeColor="text1"/>
                                <w:kern w:val="24"/>
                                <w:sz w:val="22"/>
                                <w:szCs w:val="22"/>
                                <w:lang w:val="en-US"/>
                              </w:rPr>
                              <w:drawing>
                                <wp:inline distT="0" distB="0" distL="0" distR="0" wp14:anchorId="1178083E" wp14:editId="44E0FF7A">
                                  <wp:extent cx="1181100"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990600"/>
                                          </a:xfrm>
                                          <a:prstGeom prst="rect">
                                            <a:avLst/>
                                          </a:prstGeom>
                                          <a:noFill/>
                                          <a:ln>
                                            <a:noFill/>
                                          </a:ln>
                                        </pic:spPr>
                                      </pic:pic>
                                    </a:graphicData>
                                  </a:graphic>
                                </wp:inline>
                              </w:drawing>
                            </w:r>
                          </w:p>
                          <w:p w14:paraId="666AE8BF" w14:textId="77777777" w:rsidR="00CC19A3" w:rsidRDefault="00CC19A3" w:rsidP="00CC19A3">
                            <w:pPr>
                              <w:pStyle w:val="NormalWeb"/>
                              <w:spacing w:before="120" w:beforeAutospacing="0" w:after="200" w:afterAutospacing="0"/>
                              <w:jc w:val="center"/>
                            </w:pPr>
                            <w:r>
                              <w:rPr>
                                <w:rFonts w:ascii="Palatino Linotype" w:eastAsia="Times New Roman" w:hAnsi="Palatino Linotype" w:cstheme="minorBidi"/>
                                <w:b/>
                                <w:bCs/>
                                <w:color w:val="000000"/>
                                <w:kern w:val="24"/>
                                <w:sz w:val="22"/>
                                <w:szCs w:val="22"/>
                              </w:rPr>
                              <w:t>SHRI MATA VAISHNO DEVI UNIVERSITY, KATRA </w:t>
                            </w:r>
                          </w:p>
                          <w:p w14:paraId="2E6FC220" w14:textId="77777777" w:rsidR="00CC19A3" w:rsidRDefault="00CC19A3" w:rsidP="00CC19A3">
                            <w:pPr>
                              <w:pStyle w:val="NormalWeb"/>
                              <w:spacing w:before="120" w:beforeAutospacing="0" w:after="200" w:afterAutospacing="0"/>
                              <w:jc w:val="center"/>
                            </w:pPr>
                            <w:r>
                              <w:rPr>
                                <w:rFonts w:ascii="Palatino Linotype" w:eastAsia="Times New Roman" w:hAnsi="Palatino Linotype" w:cstheme="minorBidi"/>
                                <w:b/>
                                <w:bCs/>
                                <w:color w:val="000000"/>
                                <w:kern w:val="24"/>
                                <w:sz w:val="22"/>
                                <w:szCs w:val="22"/>
                              </w:rPr>
                              <w:t>(School of Computer Science &amp; Engineering)  </w:t>
                            </w:r>
                          </w:p>
                          <w:p w14:paraId="10771E32" w14:textId="7F340702" w:rsidR="00CC19A3" w:rsidRDefault="00CC19A3" w:rsidP="00CC19A3">
                            <w:pPr>
                              <w:pStyle w:val="NormalWeb"/>
                              <w:spacing w:before="0" w:beforeAutospacing="0" w:after="0" w:afterAutospacing="0"/>
                              <w:jc w:val="center"/>
                            </w:pPr>
                            <w:r>
                              <w:rPr>
                                <w:rFonts w:ascii="Palatino Linotype" w:eastAsia="Times New Roman" w:hAnsi="Palatino Linotype" w:cstheme="minorBidi"/>
                                <w:b/>
                                <w:bCs/>
                                <w:color w:val="000000"/>
                                <w:kern w:val="24"/>
                                <w:sz w:val="22"/>
                                <w:szCs w:val="22"/>
                              </w:rPr>
                              <w:t>JAMMU &amp; KASHMIR – 182320</w:t>
                            </w:r>
                          </w:p>
                          <w:p w14:paraId="44CE0C1A" w14:textId="6C836A11" w:rsidR="00CC19A3" w:rsidRDefault="00CC19A3" w:rsidP="00CC19A3">
                            <w:pPr>
                              <w:pStyle w:val="NormalWeb"/>
                              <w:spacing w:before="0" w:beforeAutospacing="0" w:after="0" w:afterAutospacing="0"/>
                              <w:jc w:val="center"/>
                            </w:pPr>
                            <w:r>
                              <w:rPr>
                                <w:rFonts w:ascii="Palatino Linotype" w:eastAsia="Times New Roman" w:hAnsi="Palatino Linotype" w:cstheme="minorBidi"/>
                                <w:b/>
                                <w:bCs/>
                                <w:color w:val="000000"/>
                                <w:kern w:val="24"/>
                                <w:sz w:val="22"/>
                                <w:szCs w:val="22"/>
                              </w:rPr>
                              <w:t>Session 202</w:t>
                            </w:r>
                            <w:r w:rsidR="00A74D15">
                              <w:rPr>
                                <w:rFonts w:ascii="Palatino Linotype" w:eastAsia="Times New Roman" w:hAnsi="Palatino Linotype" w:cstheme="minorBidi"/>
                                <w:b/>
                                <w:bCs/>
                                <w:color w:val="000000"/>
                                <w:kern w:val="24"/>
                                <w:sz w:val="22"/>
                                <w:szCs w:val="22"/>
                              </w:rPr>
                              <w:t>6</w:t>
                            </w:r>
                            <w:r>
                              <w:rPr>
                                <w:rFonts w:ascii="Palatino Linotype" w:eastAsia="Times New Roman" w:hAnsi="Palatino Linotype" w:cstheme="minorBidi"/>
                                <w:b/>
                                <w:bCs/>
                                <w:color w:val="000000"/>
                                <w:kern w:val="24"/>
                                <w:sz w:val="22"/>
                                <w:szCs w:val="22"/>
                              </w:rPr>
                              <w:t>-2</w:t>
                            </w:r>
                            <w:r w:rsidR="00A74D15">
                              <w:rPr>
                                <w:rFonts w:ascii="Palatino Linotype" w:eastAsia="Times New Roman" w:hAnsi="Palatino Linotype" w:cstheme="minorBidi"/>
                                <w:b/>
                                <w:bCs/>
                                <w:color w:val="000000"/>
                                <w:kern w:val="24"/>
                                <w:sz w:val="22"/>
                                <w:szCs w:val="22"/>
                              </w:rPr>
                              <w:t>7</w:t>
                            </w:r>
                            <w:r>
                              <w:rPr>
                                <w:rFonts w:ascii="Palatino Linotype" w:eastAsia="Times New Roman" w:hAnsi="Palatino Linotype" w:cstheme="minorBidi"/>
                                <w:b/>
                                <w:bCs/>
                                <w:color w:val="000000"/>
                                <w:kern w:val="24"/>
                                <w:sz w:val="22"/>
                                <w:szCs w:val="22"/>
                              </w:rPr>
                              <w:t xml:space="preserve"> (</w:t>
                            </w:r>
                            <w:r w:rsidR="00A74D15">
                              <w:rPr>
                                <w:rFonts w:ascii="Palatino Linotype" w:eastAsia="Times New Roman" w:hAnsi="Palatino Linotype" w:cstheme="minorBidi"/>
                                <w:b/>
                                <w:bCs/>
                                <w:color w:val="000000"/>
                                <w:kern w:val="24"/>
                                <w:sz w:val="18"/>
                                <w:szCs w:val="18"/>
                              </w:rPr>
                              <w:t>Odd</w:t>
                            </w:r>
                            <w:r>
                              <w:rPr>
                                <w:rFonts w:ascii="Palatino Linotype" w:eastAsia="Times New Roman" w:hAnsi="Palatino Linotype" w:cstheme="minorBidi"/>
                                <w:b/>
                                <w:bCs/>
                                <w:color w:val="000000"/>
                                <w:kern w:val="24"/>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AD235C" id="_x0000_t202" coordsize="21600,21600" o:spt="202" path="m,l,21600r21600,l21600,xe">
                <v:stroke joinstyle="miter"/>
                <v:path gradientshapeok="t" o:connecttype="rect"/>
              </v:shapetype>
              <v:shape id="Text Box 2" o:spid="_x0000_s1026" type="#_x0000_t202" style="position:absolute;margin-left:-15pt;margin-top:.6pt;width:553.2pt;height:6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">
                <v:textbox>
                  <w:txbxContent>
                    <w:p w14:paraId="21A58BB2" w14:textId="6FB75705" w:rsidR="00CC19A3" w:rsidRDefault="00AF52C5" w:rsidP="00CC19A3">
                      <w:pPr>
                        <w:pStyle w:val="NormalWeb"/>
                        <w:spacing w:before="0" w:beforeAutospacing="0" w:after="0" w:afterAutospacing="0"/>
                        <w:jc w:val="center"/>
                      </w:pPr>
                      <w:r>
                        <w:rPr>
                          <w:rFonts w:ascii="Palatino Linotype" w:eastAsia="Times New Roman" w:hAnsi="Palatino Linotype" w:cstheme="minorBidi"/>
                          <w:b/>
                          <w:bCs/>
                          <w:color w:val="000000"/>
                          <w:kern w:val="24"/>
                          <w:sz w:val="28"/>
                          <w:szCs w:val="28"/>
                        </w:rPr>
                        <w:t>PROJECT SYNOPSIS</w:t>
                      </w:r>
                      <w:r w:rsidR="00CC19A3">
                        <w:rPr>
                          <w:rFonts w:ascii="Palatino Linotype" w:eastAsia="Times New Roman" w:hAnsi="Palatino Linotype" w:cstheme="minorBidi"/>
                          <w:b/>
                          <w:bCs/>
                          <w:color w:val="000000"/>
                          <w:kern w:val="24"/>
                          <w:sz w:val="28"/>
                          <w:szCs w:val="28"/>
                        </w:rPr>
                        <w:t xml:space="preserve">  </w:t>
                      </w:r>
                    </w:p>
                    <w:p w14:paraId="2BAFBCC1" w14:textId="1DA1F162" w:rsidR="00CC19A3" w:rsidRPr="00CB735B" w:rsidRDefault="00CB735B" w:rsidP="00CB735B">
                      <w:pPr>
                        <w:pStyle w:val="NormalWeb"/>
                        <w:spacing w:after="0"/>
                        <w:rPr>
                          <w:sz w:val="38"/>
                          <w:szCs w:val="38"/>
                        </w:rPr>
                      </w:pPr>
                      <w:r w:rsidRPr="00CB735B">
                        <w:rPr>
                          <w:rFonts w:asciiTheme="minorHAnsi" w:eastAsiaTheme="majorEastAsia" w:hAnsiTheme="minorHAnsi" w:cstheme="majorBidi"/>
                          <w:b/>
                          <w:bCs/>
                          <w:color w:val="C0504D" w:themeColor="accent2"/>
                          <w:spacing w:val="5"/>
                          <w:kern w:val="28"/>
                          <w:sz w:val="38"/>
                          <w:szCs w:val="38"/>
                          <w:lang w:val="en-US"/>
                        </w:rPr>
                        <w:t xml:space="preserve"> Hand Gesture-Based Virtual Drawing and Painting System</w:t>
                      </w:r>
                      <w:r w:rsidR="00CC19A3" w:rsidRPr="00CB735B">
                        <w:rPr>
                          <w:rFonts w:eastAsia="Times New Roman" w:cstheme="minorBidi"/>
                          <w:color w:val="000000" w:themeColor="text1"/>
                          <w:kern w:val="24"/>
                          <w:sz w:val="38"/>
                          <w:szCs w:val="38"/>
                        </w:rPr>
                        <w:t> </w:t>
                      </w:r>
                    </w:p>
                    <w:p w14:paraId="0FE8F69B" w14:textId="77777777" w:rsidR="00CC19A3" w:rsidRPr="00106AF9" w:rsidRDefault="00CC19A3" w:rsidP="00CC19A3">
                      <w:pPr>
                        <w:pStyle w:val="NormalWeb"/>
                        <w:spacing w:before="120" w:beforeAutospacing="0" w:after="200" w:afterAutospacing="0"/>
                        <w:jc w:val="center"/>
                        <w:rPr>
                          <w:b/>
                          <w:bCs/>
                        </w:rPr>
                      </w:pPr>
                      <w:r w:rsidRPr="00106AF9">
                        <w:rPr>
                          <w:rFonts w:ascii="Palatino Linotype" w:eastAsia="Times New Roman" w:hAnsi="Palatino Linotype" w:cstheme="minorBidi"/>
                          <w:b/>
                          <w:bCs/>
                          <w:i/>
                          <w:iCs/>
                          <w:color w:val="000000"/>
                          <w:kern w:val="24"/>
                          <w:sz w:val="32"/>
                          <w:szCs w:val="32"/>
                        </w:rPr>
                        <w:t>by</w:t>
                      </w:r>
                    </w:p>
                    <w:p w14:paraId="77495E83" w14:textId="17217034" w:rsidR="00CC19A3" w:rsidRDefault="003F1832" w:rsidP="00CC19A3">
                      <w:pPr>
                        <w:pStyle w:val="NormalWeb"/>
                        <w:spacing w:before="120" w:beforeAutospacing="0" w:after="200" w:afterAutospacing="0"/>
                        <w:jc w:val="center"/>
                      </w:pPr>
                      <w:r w:rsidRPr="003F1832">
                        <w:rPr>
                          <w:rFonts w:ascii="Palatino Linotype" w:eastAsia="Times New Roman" w:hAnsi="Palatino Linotype" w:cstheme="minorBidi"/>
                          <w:b/>
                          <w:bCs/>
                          <w:color w:val="000000"/>
                          <w:kern w:val="24"/>
                          <w:sz w:val="52"/>
                          <w:szCs w:val="52"/>
                        </w:rPr>
                        <w:t>Name</w:t>
                      </w:r>
                      <w:r>
                        <w:rPr>
                          <w:rFonts w:ascii="Palatino Linotype" w:eastAsia="Times New Roman" w:hAnsi="Palatino Linotype" w:cstheme="minorBidi"/>
                          <w:b/>
                          <w:bCs/>
                          <w:color w:val="000000"/>
                          <w:kern w:val="24"/>
                          <w:sz w:val="52"/>
                          <w:szCs w:val="52"/>
                        </w:rPr>
                        <w:t>- Piyush Kumar</w:t>
                      </w:r>
                    </w:p>
                    <w:p w14:paraId="54BBCF5C" w14:textId="0E2E8C8F" w:rsidR="00CC19A3" w:rsidRDefault="003F1832" w:rsidP="00CC19A3">
                      <w:pPr>
                        <w:pStyle w:val="NormalWeb"/>
                        <w:spacing w:before="120" w:beforeAutospacing="0" w:after="200" w:afterAutospacing="0"/>
                        <w:jc w:val="center"/>
                        <w:rPr>
                          <w:rFonts w:ascii="Palatino Linotype" w:eastAsia="Times New Roman" w:hAnsi="Palatino Linotype" w:cstheme="minorBidi"/>
                          <w:b/>
                          <w:bCs/>
                          <w:color w:val="000000"/>
                          <w:kern w:val="24"/>
                          <w:sz w:val="52"/>
                          <w:szCs w:val="52"/>
                        </w:rPr>
                      </w:pPr>
                      <w:r w:rsidRPr="003F1832">
                        <w:rPr>
                          <w:rFonts w:ascii="Palatino Linotype" w:eastAsia="Times New Roman" w:hAnsi="Palatino Linotype" w:cstheme="minorBidi"/>
                          <w:b/>
                          <w:bCs/>
                          <w:color w:val="000000"/>
                          <w:kern w:val="24"/>
                          <w:sz w:val="52"/>
                          <w:szCs w:val="52"/>
                        </w:rPr>
                        <w:t>Entry</w:t>
                      </w:r>
                      <w:r>
                        <w:rPr>
                          <w:rFonts w:ascii="Palatino Linotype" w:eastAsia="Times New Roman" w:hAnsi="Palatino Linotype" w:cstheme="minorBidi"/>
                          <w:b/>
                          <w:bCs/>
                          <w:color w:val="000000"/>
                          <w:kern w:val="24"/>
                          <w:sz w:val="52"/>
                          <w:szCs w:val="52"/>
                        </w:rPr>
                        <w:t xml:space="preserve"> No -23bcs061</w:t>
                      </w:r>
                    </w:p>
                    <w:p w14:paraId="68CBC7B1" w14:textId="241DE2B7" w:rsidR="00136A25" w:rsidRDefault="00136A25" w:rsidP="00CC19A3">
                      <w:pPr>
                        <w:pStyle w:val="NormalWeb"/>
                        <w:spacing w:before="120" w:beforeAutospacing="0" w:after="200" w:afterAutospacing="0"/>
                        <w:jc w:val="center"/>
                        <w:rPr>
                          <w:rFonts w:ascii="Palatino Linotype" w:eastAsia="Times New Roman" w:hAnsi="Palatino Linotype" w:cstheme="minorBidi"/>
                          <w:b/>
                          <w:bCs/>
                          <w:color w:val="000000"/>
                          <w:kern w:val="24"/>
                          <w:sz w:val="52"/>
                          <w:szCs w:val="52"/>
                        </w:rPr>
                      </w:pPr>
                      <w:r>
                        <w:rPr>
                          <w:rFonts w:ascii="Palatino Linotype" w:eastAsia="Times New Roman" w:hAnsi="Palatino Linotype" w:cstheme="minorBidi"/>
                          <w:b/>
                          <w:bCs/>
                          <w:color w:val="000000"/>
                          <w:kern w:val="24"/>
                          <w:sz w:val="52"/>
                          <w:szCs w:val="52"/>
                        </w:rPr>
                        <w:t>Semester-</w:t>
                      </w:r>
                      <w:r w:rsidR="00C94384">
                        <w:rPr>
                          <w:rFonts w:ascii="Palatino Linotype" w:eastAsia="Times New Roman" w:hAnsi="Palatino Linotype" w:cstheme="minorBidi"/>
                          <w:b/>
                          <w:bCs/>
                          <w:color w:val="000000"/>
                          <w:kern w:val="24"/>
                          <w:sz w:val="52"/>
                          <w:szCs w:val="52"/>
                        </w:rPr>
                        <w:t>7</w:t>
                      </w:r>
                      <w:r w:rsidRPr="00136A25">
                        <w:rPr>
                          <w:rFonts w:ascii="Palatino Linotype" w:eastAsia="Times New Roman" w:hAnsi="Palatino Linotype" w:cstheme="minorBidi"/>
                          <w:b/>
                          <w:bCs/>
                          <w:color w:val="000000"/>
                          <w:kern w:val="24"/>
                          <w:sz w:val="52"/>
                          <w:szCs w:val="52"/>
                          <w:vertAlign w:val="superscript"/>
                        </w:rPr>
                        <w:t>th</w:t>
                      </w:r>
                      <w:r>
                        <w:rPr>
                          <w:rFonts w:ascii="Palatino Linotype" w:eastAsia="Times New Roman" w:hAnsi="Palatino Linotype" w:cstheme="minorBidi"/>
                          <w:b/>
                          <w:bCs/>
                          <w:color w:val="000000"/>
                          <w:kern w:val="24"/>
                          <w:sz w:val="52"/>
                          <w:szCs w:val="52"/>
                        </w:rPr>
                        <w:t xml:space="preserve"> </w:t>
                      </w:r>
                    </w:p>
                    <w:p w14:paraId="2F5B5F0C" w14:textId="77777777" w:rsidR="00CC19A3" w:rsidRDefault="00CC19A3" w:rsidP="00CC19A3">
                      <w:pPr>
                        <w:pStyle w:val="NormalWeb"/>
                        <w:spacing w:before="0" w:beforeAutospacing="0" w:after="0" w:afterAutospacing="0"/>
                        <w:jc w:val="center"/>
                      </w:pPr>
                      <w:r>
                        <w:rPr>
                          <w:rFonts w:eastAsia="Times New Roman" w:cstheme="minorBidi"/>
                          <w:color w:val="000000" w:themeColor="text1"/>
                          <w:kern w:val="24"/>
                          <w:sz w:val="6"/>
                          <w:szCs w:val="6"/>
                        </w:rPr>
                        <w:t> </w:t>
                      </w:r>
                    </w:p>
                    <w:p w14:paraId="45AE6F4B" w14:textId="10D7C565" w:rsidR="00CC19A3" w:rsidRPr="00567E40" w:rsidRDefault="000A32DF" w:rsidP="000A32DF">
                      <w:pPr>
                        <w:pStyle w:val="NormalWeb"/>
                        <w:spacing w:before="120" w:beforeAutospacing="0" w:after="200" w:afterAutospacing="0"/>
                        <w:jc w:val="center"/>
                        <w:rPr>
                          <w:rFonts w:ascii="Palatino Linotype" w:eastAsia="Times New Roman" w:hAnsi="Palatino Linotype" w:cstheme="minorBidi"/>
                          <w:b/>
                          <w:bCs/>
                          <w:color w:val="000000"/>
                          <w:kern w:val="24"/>
                          <w:sz w:val="52"/>
                          <w:szCs w:val="52"/>
                        </w:rPr>
                      </w:pPr>
                      <w:r>
                        <w:rPr>
                          <w:rFonts w:ascii="Palatino Linotype" w:eastAsia="Times New Roman" w:hAnsi="Palatino Linotype" w:cstheme="minorBidi"/>
                          <w:b/>
                          <w:bCs/>
                          <w:color w:val="000000"/>
                          <w:kern w:val="24"/>
                          <w:sz w:val="22"/>
                          <w:szCs w:val="22"/>
                        </w:rPr>
                        <w:t xml:space="preserve">   </w:t>
                      </w:r>
                      <w:r w:rsidR="00136A25" w:rsidRPr="00136A25">
                        <w:rPr>
                          <w:rFonts w:ascii="Palatino Linotype" w:eastAsia="Times New Roman" w:hAnsi="Palatino Linotype" w:cstheme="minorBidi"/>
                          <w:b/>
                          <w:bCs/>
                          <w:color w:val="000000"/>
                          <w:kern w:val="24"/>
                          <w:sz w:val="48"/>
                          <w:szCs w:val="48"/>
                        </w:rPr>
                        <w:t>Submitted to</w:t>
                      </w:r>
                      <w:r w:rsidR="00136A25">
                        <w:rPr>
                          <w:rFonts w:ascii="Palatino Linotype" w:eastAsia="Times New Roman" w:hAnsi="Palatino Linotype" w:cstheme="minorBidi"/>
                          <w:b/>
                          <w:bCs/>
                          <w:color w:val="000000"/>
                          <w:kern w:val="24"/>
                          <w:sz w:val="48"/>
                          <w:szCs w:val="48"/>
                        </w:rPr>
                        <w:t xml:space="preserve">- </w:t>
                      </w:r>
                      <w:r w:rsidR="002B2F1F">
                        <w:rPr>
                          <w:rFonts w:ascii="Palatino Linotype" w:eastAsia="Times New Roman" w:hAnsi="Palatino Linotype" w:cstheme="minorBidi"/>
                          <w:b/>
                          <w:bCs/>
                          <w:color w:val="000000"/>
                          <w:kern w:val="24"/>
                          <w:sz w:val="48"/>
                          <w:szCs w:val="48"/>
                        </w:rPr>
                        <w:t xml:space="preserve">Dr. </w:t>
                      </w:r>
                      <w:r w:rsidR="008D15AC">
                        <w:rPr>
                          <w:rFonts w:ascii="Palatino Linotype" w:eastAsia="Times New Roman" w:hAnsi="Palatino Linotype" w:cstheme="minorBidi"/>
                          <w:b/>
                          <w:bCs/>
                          <w:color w:val="000000"/>
                          <w:kern w:val="24"/>
                          <w:sz w:val="48"/>
                          <w:szCs w:val="48"/>
                        </w:rPr>
                        <w:t>Deo Prakash Sir</w:t>
                      </w:r>
                    </w:p>
                    <w:p w14:paraId="4FF05CAC" w14:textId="77777777" w:rsidR="00CC19A3" w:rsidRPr="00665EB4" w:rsidRDefault="00CC19A3" w:rsidP="00CC19A3">
                      <w:pPr>
                        <w:pStyle w:val="NormalWeb"/>
                        <w:spacing w:before="0" w:beforeAutospacing="0" w:after="120" w:afterAutospacing="0"/>
                        <w:jc w:val="center"/>
                        <w:rPr>
                          <w:b/>
                          <w:bCs/>
                          <w:sz w:val="28"/>
                          <w:szCs w:val="28"/>
                        </w:rPr>
                      </w:pPr>
                      <w:r w:rsidRPr="00665EB4">
                        <w:rPr>
                          <w:rFonts w:ascii="Palatino Linotype" w:eastAsia="Times New Roman" w:hAnsi="Palatino Linotype" w:cstheme="minorBidi"/>
                          <w:b/>
                          <w:bCs/>
                          <w:i/>
                          <w:iCs/>
                          <w:color w:val="000000"/>
                          <w:kern w:val="24"/>
                          <w:sz w:val="28"/>
                          <w:szCs w:val="28"/>
                        </w:rPr>
                        <w:t>Submitted in partial fulfilment of the requirements for the award of the degree</w:t>
                      </w:r>
                    </w:p>
                    <w:p w14:paraId="532016D0" w14:textId="77777777" w:rsidR="00CC19A3" w:rsidRPr="00665EB4" w:rsidRDefault="00CC19A3" w:rsidP="00CC19A3">
                      <w:pPr>
                        <w:pStyle w:val="NormalWeb"/>
                        <w:spacing w:before="0" w:beforeAutospacing="0" w:after="120" w:afterAutospacing="0"/>
                        <w:jc w:val="center"/>
                        <w:rPr>
                          <w:b/>
                          <w:bCs/>
                          <w:sz w:val="28"/>
                          <w:szCs w:val="28"/>
                        </w:rPr>
                      </w:pPr>
                      <w:r w:rsidRPr="00665EB4">
                        <w:rPr>
                          <w:rFonts w:ascii="Palatino Linotype" w:eastAsia="Times New Roman" w:hAnsi="Palatino Linotype" w:cstheme="minorBidi"/>
                          <w:b/>
                          <w:bCs/>
                          <w:i/>
                          <w:iCs/>
                          <w:color w:val="000000"/>
                          <w:kern w:val="24"/>
                          <w:sz w:val="28"/>
                          <w:szCs w:val="28"/>
                        </w:rPr>
                        <w:t>of</w:t>
                      </w:r>
                    </w:p>
                    <w:p w14:paraId="11180BB9" w14:textId="77777777" w:rsidR="00CC19A3" w:rsidRDefault="00CC19A3" w:rsidP="00CC19A3">
                      <w:pPr>
                        <w:pStyle w:val="NormalWeb"/>
                        <w:spacing w:before="0" w:beforeAutospacing="0" w:after="120" w:afterAutospacing="0"/>
                        <w:jc w:val="center"/>
                      </w:pPr>
                      <w:r>
                        <w:rPr>
                          <w:rFonts w:ascii="Palatino Linotype" w:eastAsia="Times New Roman" w:hAnsi="Palatino Linotype" w:cstheme="minorBidi"/>
                          <w:b/>
                          <w:bCs/>
                          <w:color w:val="000000"/>
                          <w:kern w:val="24"/>
                          <w:sz w:val="22"/>
                          <w:szCs w:val="22"/>
                        </w:rPr>
                        <w:t>BACHELOR OF TECHNOLOGY</w:t>
                      </w:r>
                    </w:p>
                    <w:p w14:paraId="628669BC" w14:textId="77777777" w:rsidR="00CC19A3" w:rsidRPr="00106AF9" w:rsidRDefault="00CC19A3" w:rsidP="00CC19A3">
                      <w:pPr>
                        <w:pStyle w:val="NormalWeb"/>
                        <w:spacing w:before="0" w:beforeAutospacing="0" w:after="120" w:afterAutospacing="0"/>
                        <w:jc w:val="center"/>
                        <w:rPr>
                          <w:b/>
                          <w:bCs/>
                        </w:rPr>
                      </w:pPr>
                      <w:r w:rsidRPr="00106AF9">
                        <w:rPr>
                          <w:rFonts w:ascii="Palatino Linotype" w:eastAsia="Times New Roman" w:hAnsi="Palatino Linotype" w:cstheme="minorBidi"/>
                          <w:b/>
                          <w:bCs/>
                          <w:i/>
                          <w:iCs/>
                          <w:color w:val="000000"/>
                          <w:kern w:val="24"/>
                          <w:sz w:val="22"/>
                          <w:szCs w:val="22"/>
                        </w:rPr>
                        <w:t>in</w:t>
                      </w:r>
                    </w:p>
                    <w:p w14:paraId="59932D9B" w14:textId="77777777" w:rsidR="00CC19A3" w:rsidRPr="00106AF9" w:rsidRDefault="00CC19A3" w:rsidP="00CC19A3">
                      <w:pPr>
                        <w:pStyle w:val="NormalWeb"/>
                        <w:spacing w:before="0" w:beforeAutospacing="0" w:after="120" w:afterAutospacing="0"/>
                        <w:jc w:val="center"/>
                        <w:rPr>
                          <w:b/>
                          <w:bCs/>
                        </w:rPr>
                      </w:pPr>
                      <w:r w:rsidRPr="00106AF9">
                        <w:rPr>
                          <w:rFonts w:ascii="Palatino Linotype" w:eastAsia="Times New Roman" w:hAnsi="Palatino Linotype" w:cstheme="minorBidi"/>
                          <w:b/>
                          <w:bCs/>
                          <w:color w:val="000000"/>
                          <w:kern w:val="24"/>
                          <w:sz w:val="22"/>
                          <w:szCs w:val="22"/>
                        </w:rPr>
                        <w:t>COMPUTER SCIENCE &amp; ENGINEERING</w:t>
                      </w:r>
                    </w:p>
                    <w:p w14:paraId="7E498B1E" w14:textId="77777777" w:rsidR="00CC19A3" w:rsidRDefault="00CC19A3" w:rsidP="00CC19A3">
                      <w:pPr>
                        <w:pStyle w:val="NormalWeb"/>
                        <w:spacing w:before="0" w:beforeAutospacing="0" w:after="0" w:afterAutospacing="0"/>
                        <w:jc w:val="center"/>
                      </w:pPr>
                      <w:r w:rsidRPr="00CC19A3">
                        <w:rPr>
                          <w:rFonts w:eastAsia="Times New Roman" w:cstheme="minorBidi"/>
                          <w:noProof/>
                          <w:color w:val="000000" w:themeColor="text1"/>
                          <w:kern w:val="24"/>
                          <w:sz w:val="22"/>
                          <w:szCs w:val="22"/>
                          <w:lang w:val="en-US"/>
                        </w:rPr>
                        <w:drawing>
                          <wp:inline distT="0" distB="0" distL="0" distR="0" wp14:anchorId="1178083E" wp14:editId="44E0FF7A">
                            <wp:extent cx="1181100"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1100" cy="990600"/>
                                    </a:xfrm>
                                    <a:prstGeom prst="rect">
                                      <a:avLst/>
                                    </a:prstGeom>
                                    <a:noFill/>
                                    <a:ln>
                                      <a:noFill/>
                                    </a:ln>
                                  </pic:spPr>
                                </pic:pic>
                              </a:graphicData>
                            </a:graphic>
                          </wp:inline>
                        </w:drawing>
                      </w:r>
                    </w:p>
                    <w:p w14:paraId="666AE8BF" w14:textId="77777777" w:rsidR="00CC19A3" w:rsidRDefault="00CC19A3" w:rsidP="00CC19A3">
                      <w:pPr>
                        <w:pStyle w:val="NormalWeb"/>
                        <w:spacing w:before="120" w:beforeAutospacing="0" w:after="200" w:afterAutospacing="0"/>
                        <w:jc w:val="center"/>
                      </w:pPr>
                      <w:r>
                        <w:rPr>
                          <w:rFonts w:ascii="Palatino Linotype" w:eastAsia="Times New Roman" w:hAnsi="Palatino Linotype" w:cstheme="minorBidi"/>
                          <w:b/>
                          <w:bCs/>
                          <w:color w:val="000000"/>
                          <w:kern w:val="24"/>
                          <w:sz w:val="22"/>
                          <w:szCs w:val="22"/>
                        </w:rPr>
                        <w:t>SHRI MATA VAISHNO DEVI UNIVERSITY, KATRA </w:t>
                      </w:r>
                    </w:p>
                    <w:p w14:paraId="2E6FC220" w14:textId="77777777" w:rsidR="00CC19A3" w:rsidRDefault="00CC19A3" w:rsidP="00CC19A3">
                      <w:pPr>
                        <w:pStyle w:val="NormalWeb"/>
                        <w:spacing w:before="120" w:beforeAutospacing="0" w:after="200" w:afterAutospacing="0"/>
                        <w:jc w:val="center"/>
                      </w:pPr>
                      <w:r>
                        <w:rPr>
                          <w:rFonts w:ascii="Palatino Linotype" w:eastAsia="Times New Roman" w:hAnsi="Palatino Linotype" w:cstheme="minorBidi"/>
                          <w:b/>
                          <w:bCs/>
                          <w:color w:val="000000"/>
                          <w:kern w:val="24"/>
                          <w:sz w:val="22"/>
                          <w:szCs w:val="22"/>
                        </w:rPr>
                        <w:t>(School of Computer Science &amp; Engineering)  </w:t>
                      </w:r>
                    </w:p>
                    <w:p w14:paraId="10771E32" w14:textId="7F340702" w:rsidR="00CC19A3" w:rsidRDefault="00CC19A3" w:rsidP="00CC19A3">
                      <w:pPr>
                        <w:pStyle w:val="NormalWeb"/>
                        <w:spacing w:before="0" w:beforeAutospacing="0" w:after="0" w:afterAutospacing="0"/>
                        <w:jc w:val="center"/>
                      </w:pPr>
                      <w:r>
                        <w:rPr>
                          <w:rFonts w:ascii="Palatino Linotype" w:eastAsia="Times New Roman" w:hAnsi="Palatino Linotype" w:cstheme="minorBidi"/>
                          <w:b/>
                          <w:bCs/>
                          <w:color w:val="000000"/>
                          <w:kern w:val="24"/>
                          <w:sz w:val="22"/>
                          <w:szCs w:val="22"/>
                        </w:rPr>
                        <w:t>JAMMU &amp; KASHMIR – 182320</w:t>
                      </w:r>
                    </w:p>
                    <w:p w14:paraId="44CE0C1A" w14:textId="6C836A11" w:rsidR="00CC19A3" w:rsidRDefault="00CC19A3" w:rsidP="00CC19A3">
                      <w:pPr>
                        <w:pStyle w:val="NormalWeb"/>
                        <w:spacing w:before="0" w:beforeAutospacing="0" w:after="0" w:afterAutospacing="0"/>
                        <w:jc w:val="center"/>
                      </w:pPr>
                      <w:r>
                        <w:rPr>
                          <w:rFonts w:ascii="Palatino Linotype" w:eastAsia="Times New Roman" w:hAnsi="Palatino Linotype" w:cstheme="minorBidi"/>
                          <w:b/>
                          <w:bCs/>
                          <w:color w:val="000000"/>
                          <w:kern w:val="24"/>
                          <w:sz w:val="22"/>
                          <w:szCs w:val="22"/>
                        </w:rPr>
                        <w:t>Session 202</w:t>
                      </w:r>
                      <w:r w:rsidR="00A74D15">
                        <w:rPr>
                          <w:rFonts w:ascii="Palatino Linotype" w:eastAsia="Times New Roman" w:hAnsi="Palatino Linotype" w:cstheme="minorBidi"/>
                          <w:b/>
                          <w:bCs/>
                          <w:color w:val="000000"/>
                          <w:kern w:val="24"/>
                          <w:sz w:val="22"/>
                          <w:szCs w:val="22"/>
                        </w:rPr>
                        <w:t>6</w:t>
                      </w:r>
                      <w:r>
                        <w:rPr>
                          <w:rFonts w:ascii="Palatino Linotype" w:eastAsia="Times New Roman" w:hAnsi="Palatino Linotype" w:cstheme="minorBidi"/>
                          <w:b/>
                          <w:bCs/>
                          <w:color w:val="000000"/>
                          <w:kern w:val="24"/>
                          <w:sz w:val="22"/>
                          <w:szCs w:val="22"/>
                        </w:rPr>
                        <w:t>-2</w:t>
                      </w:r>
                      <w:r w:rsidR="00A74D15">
                        <w:rPr>
                          <w:rFonts w:ascii="Palatino Linotype" w:eastAsia="Times New Roman" w:hAnsi="Palatino Linotype" w:cstheme="minorBidi"/>
                          <w:b/>
                          <w:bCs/>
                          <w:color w:val="000000"/>
                          <w:kern w:val="24"/>
                          <w:sz w:val="22"/>
                          <w:szCs w:val="22"/>
                        </w:rPr>
                        <w:t>7</w:t>
                      </w:r>
                      <w:r>
                        <w:rPr>
                          <w:rFonts w:ascii="Palatino Linotype" w:eastAsia="Times New Roman" w:hAnsi="Palatino Linotype" w:cstheme="minorBidi"/>
                          <w:b/>
                          <w:bCs/>
                          <w:color w:val="000000"/>
                          <w:kern w:val="24"/>
                          <w:sz w:val="22"/>
                          <w:szCs w:val="22"/>
                        </w:rPr>
                        <w:t xml:space="preserve"> (</w:t>
                      </w:r>
                      <w:r w:rsidR="00A74D15">
                        <w:rPr>
                          <w:rFonts w:ascii="Palatino Linotype" w:eastAsia="Times New Roman" w:hAnsi="Palatino Linotype" w:cstheme="minorBidi"/>
                          <w:b/>
                          <w:bCs/>
                          <w:color w:val="000000"/>
                          <w:kern w:val="24"/>
                          <w:sz w:val="18"/>
                          <w:szCs w:val="18"/>
                        </w:rPr>
                        <w:t>Odd</w:t>
                      </w:r>
                      <w:r>
                        <w:rPr>
                          <w:rFonts w:ascii="Palatino Linotype" w:eastAsia="Times New Roman" w:hAnsi="Palatino Linotype" w:cstheme="minorBidi"/>
                          <w:b/>
                          <w:bCs/>
                          <w:color w:val="000000"/>
                          <w:kern w:val="24"/>
                          <w:sz w:val="18"/>
                          <w:szCs w:val="18"/>
                        </w:rPr>
                        <w:t>)</w:t>
                      </w:r>
                    </w:p>
                  </w:txbxContent>
                </v:textbox>
                <w10:wrap anchorx="margin"/>
              </v:shape>
            </w:pict>
          </mc:Fallback>
        </mc:AlternateContent>
      </w:r>
    </w:p>
    <w:p w14:paraId="5AF5B684" w14:textId="66DF654D" w:rsidR="00CC19A3" w:rsidRDefault="00CC19A3"/>
    <w:p w14:paraId="1F67CE7B" w14:textId="3AFF0019" w:rsidR="00136A25" w:rsidRDefault="00CC19A3">
      <w:r>
        <w:br w:type="page"/>
      </w:r>
    </w:p>
    <w:p w14:paraId="085B191E" w14:textId="77777777" w:rsidR="00AE1094" w:rsidRDefault="00AE1094" w:rsidP="00AE1094"/>
    <w:p w14:paraId="73F8F41B" w14:textId="77777777" w:rsidR="00AE1094" w:rsidRDefault="00AE1094" w:rsidP="00AE1094"/>
    <w:p w14:paraId="5F06D062" w14:textId="77777777" w:rsidR="00AE1094" w:rsidRDefault="00AE1094" w:rsidP="00AE1094"/>
    <w:p w14:paraId="61C4CE89" w14:textId="77777777" w:rsidR="00AE1094" w:rsidRDefault="00AE1094" w:rsidP="00AE1094"/>
    <w:p w14:paraId="37D68839" w14:textId="15D5DC9C" w:rsidR="00AE1094" w:rsidRDefault="00EC4758" w:rsidP="00AE1094">
      <w:r w:rsidRPr="00CC19A3">
        <w:rPr>
          <w:noProof/>
          <w:lang w:val="en-IN"/>
        </w:rPr>
        <mc:AlternateContent>
          <mc:Choice Requires="wps">
            <w:drawing>
              <wp:anchor distT="0" distB="0" distL="114300" distR="114300" simplePos="0" relativeHeight="251660288" behindDoc="0" locked="0" layoutInCell="1" allowOverlap="1" wp14:anchorId="3BB838C0" wp14:editId="6BCDF19A">
                <wp:simplePos x="0" y="0"/>
                <wp:positionH relativeFrom="column">
                  <wp:posOffset>472440</wp:posOffset>
                </wp:positionH>
                <wp:positionV relativeFrom="paragraph">
                  <wp:posOffset>-289560</wp:posOffset>
                </wp:positionV>
                <wp:extent cx="5684520" cy="769441"/>
                <wp:effectExtent l="0" t="0" r="11430" b="12700"/>
                <wp:wrapNone/>
                <wp:docPr id="3" name="objec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4520" cy="769441"/>
                        </a:xfrm>
                        <a:prstGeom prst="rect">
                          <a:avLst/>
                        </a:prstGeom>
                        <a:solidFill>
                          <a:srgbClr val="009DD9"/>
                        </a:solidFill>
                        <a:ln w="25400">
                          <a:solidFill>
                            <a:srgbClr val="00719F"/>
                          </a:solidFill>
                        </a:ln>
                      </wps:spPr>
                      <wps:txbx>
                        <w:txbxContent>
                          <w:p w14:paraId="28316F5B" w14:textId="77777777" w:rsidR="00EC4758" w:rsidRDefault="00EC4758" w:rsidP="00EC4758">
                            <w:pPr>
                              <w:pStyle w:val="NormalWeb"/>
                              <w:spacing w:before="0" w:beforeAutospacing="0" w:after="0" w:afterAutospacing="0" w:line="600" w:lineRule="exact"/>
                              <w:jc w:val="center"/>
                            </w:pPr>
                            <w:r>
                              <w:rPr>
                                <w:color w:val="FFFFFF"/>
                                <w:spacing w:val="23"/>
                                <w:sz w:val="60"/>
                                <w:szCs w:val="60"/>
                              </w:rPr>
                              <w:t xml:space="preserve">Content </w:t>
                            </w:r>
                            <w:r>
                              <w:rPr>
                                <w:color w:val="FFFFFF"/>
                                <w:spacing w:val="5"/>
                                <w:sz w:val="60"/>
                                <w:szCs w:val="60"/>
                              </w:rPr>
                              <w:t xml:space="preserve">of </w:t>
                            </w:r>
                            <w:r>
                              <w:rPr>
                                <w:color w:val="FFFFFF"/>
                                <w:spacing w:val="13"/>
                                <w:sz w:val="60"/>
                                <w:szCs w:val="60"/>
                              </w:rPr>
                              <w:t>Synopsis Report</w:t>
                            </w:r>
                          </w:p>
                        </w:txbxContent>
                      </wps:txbx>
                      <wps:bodyPr vert="horz" wrap="square" lIns="0" tIns="0" rIns="0" bIns="0" rtlCol="0">
                        <a:spAutoFit/>
                      </wps:bodyPr>
                    </wps:wsp>
                  </a:graphicData>
                </a:graphic>
                <wp14:sizeRelH relativeFrom="margin">
                  <wp14:pctWidth>0</wp14:pctWidth>
                </wp14:sizeRelH>
              </wp:anchor>
            </w:drawing>
          </mc:Choice>
          <mc:Fallback>
            <w:pict>
              <v:shape w14:anchorId="3BB838C0" id="object 2" o:spid="_x0000_s1027" type="#_x0000_t202" style="position:absolute;margin-left:37.2pt;margin-top:-22.8pt;width:447.6pt;height:60.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" fillcolor="#009dd9" strokecolor="#00719f" strokeweight="2pt">
                <v:path arrowok="t"/>
                <v:textbox style="mso-fit-shape-to-text:t" inset="0,0,0,0">
                  <w:txbxContent>
                    <w:p w14:paraId="28316F5B" w14:textId="77777777" w:rsidR="00EC4758" w:rsidRDefault="00EC4758" w:rsidP="00EC4758">
                      <w:pPr>
                        <w:pStyle w:val="NormalWeb"/>
                        <w:spacing w:before="0" w:beforeAutospacing="0" w:after="0" w:afterAutospacing="0" w:line="600" w:lineRule="exact"/>
                        <w:jc w:val="center"/>
                      </w:pPr>
                      <w:r>
                        <w:rPr>
                          <w:color w:val="FFFFFF"/>
                          <w:spacing w:val="23"/>
                          <w:sz w:val="60"/>
                          <w:szCs w:val="60"/>
                        </w:rPr>
                        <w:t xml:space="preserve">Content </w:t>
                      </w:r>
                      <w:r>
                        <w:rPr>
                          <w:color w:val="FFFFFF"/>
                          <w:spacing w:val="5"/>
                          <w:sz w:val="60"/>
                          <w:szCs w:val="60"/>
                        </w:rPr>
                        <w:t xml:space="preserve">of </w:t>
                      </w:r>
                      <w:r>
                        <w:rPr>
                          <w:color w:val="FFFFFF"/>
                          <w:spacing w:val="13"/>
                          <w:sz w:val="60"/>
                          <w:szCs w:val="60"/>
                        </w:rPr>
                        <w:t>Synopsis Report</w:t>
                      </w:r>
                    </w:p>
                  </w:txbxContent>
                </v:textbox>
              </v:shape>
            </w:pict>
          </mc:Fallback>
        </mc:AlternateContent>
      </w:r>
    </w:p>
    <w:p w14:paraId="21C1980A" w14:textId="77777777" w:rsidR="00AE1094" w:rsidRDefault="00AE1094">
      <w:pPr>
        <w:pStyle w:val="Heading2"/>
      </w:pPr>
    </w:p>
    <w:p w14:paraId="62E9C3FD" w14:textId="77777777" w:rsidR="00AE1094" w:rsidRDefault="00AE1094">
      <w:pPr>
        <w:pStyle w:val="Heading2"/>
      </w:pPr>
    </w:p>
    <w:p w14:paraId="1FC8FA62" w14:textId="1AF277C7" w:rsidR="00C40748" w:rsidRDefault="00CC19A3">
      <w:pPr>
        <w:pStyle w:val="Heading2"/>
      </w:pPr>
      <w:r>
        <w:t>1. Title of the Project</w:t>
      </w:r>
    </w:p>
    <w:p w14:paraId="7C3A549E" w14:textId="77777777" w:rsidR="00C40748" w:rsidRDefault="00CC19A3">
      <w:r>
        <w:t>...................................................................................</w:t>
      </w:r>
    </w:p>
    <w:p w14:paraId="594A2055" w14:textId="146B1C98" w:rsidR="00C40748" w:rsidRDefault="00F90CB8">
      <w:pPr>
        <w:pStyle w:val="Heading2"/>
      </w:pPr>
      <w:r>
        <w:t>2</w:t>
      </w:r>
      <w:r w:rsidR="00CC19A3">
        <w:t>. Introduction and Background of the Study</w:t>
      </w:r>
    </w:p>
    <w:p w14:paraId="0BC74F99" w14:textId="77777777" w:rsidR="00C40748" w:rsidRDefault="00CC19A3">
      <w:r>
        <w:t>...................................................................................</w:t>
      </w:r>
    </w:p>
    <w:p w14:paraId="78455794" w14:textId="3F1BFC19" w:rsidR="00C40748" w:rsidRDefault="00F90CB8">
      <w:pPr>
        <w:pStyle w:val="Heading2"/>
      </w:pPr>
      <w:r>
        <w:t>3</w:t>
      </w:r>
      <w:r w:rsidR="00CC19A3">
        <w:t>. Objectives of the Project</w:t>
      </w:r>
    </w:p>
    <w:p w14:paraId="173DAF0C" w14:textId="77777777" w:rsidR="00C40748" w:rsidRDefault="00CC19A3">
      <w:r>
        <w:t>...................................................................................</w:t>
      </w:r>
    </w:p>
    <w:p w14:paraId="34711097" w14:textId="20594895" w:rsidR="00C40748" w:rsidRDefault="00F90CB8">
      <w:pPr>
        <w:pStyle w:val="Heading2"/>
      </w:pPr>
      <w:r>
        <w:t>4</w:t>
      </w:r>
      <w:r w:rsidR="00CC19A3">
        <w:t>. Problem Statement / Research Question</w:t>
      </w:r>
    </w:p>
    <w:p w14:paraId="7096314B" w14:textId="77777777" w:rsidR="00C40748" w:rsidRDefault="00CC19A3">
      <w:r>
        <w:t>...................................................................................</w:t>
      </w:r>
    </w:p>
    <w:p w14:paraId="4CEDEC2D" w14:textId="33CCCC1A" w:rsidR="00C40748" w:rsidRDefault="00F90CB8">
      <w:pPr>
        <w:pStyle w:val="Heading2"/>
      </w:pPr>
      <w:r>
        <w:t>5</w:t>
      </w:r>
      <w:r w:rsidR="00CC19A3">
        <w:t>. Methodology / Approach</w:t>
      </w:r>
    </w:p>
    <w:p w14:paraId="5E8A63C5" w14:textId="77777777" w:rsidR="00C40748" w:rsidRDefault="00CC19A3">
      <w:r>
        <w:t>...................................................................................</w:t>
      </w:r>
    </w:p>
    <w:p w14:paraId="7E226C35" w14:textId="7AEFFF3A" w:rsidR="00C40748" w:rsidRDefault="00F90CB8">
      <w:pPr>
        <w:pStyle w:val="Heading2"/>
      </w:pPr>
      <w:r>
        <w:t>6</w:t>
      </w:r>
      <w:r w:rsidR="00CC19A3">
        <w:t>. Tools, Technologies, or Datasets to be Used</w:t>
      </w:r>
    </w:p>
    <w:p w14:paraId="099E1FD3" w14:textId="77777777" w:rsidR="00C40748" w:rsidRDefault="00CC19A3">
      <w:r>
        <w:t>...................................................................................</w:t>
      </w:r>
    </w:p>
    <w:p w14:paraId="12378ACB" w14:textId="224403EB" w:rsidR="00C40748" w:rsidRDefault="00F90CB8">
      <w:pPr>
        <w:pStyle w:val="Heading2"/>
      </w:pPr>
      <w:r>
        <w:t>7</w:t>
      </w:r>
      <w:r w:rsidR="00CC19A3">
        <w:t>. Expected Outcomes / Deliverables</w:t>
      </w:r>
    </w:p>
    <w:p w14:paraId="77D43681" w14:textId="77777777" w:rsidR="00C40748" w:rsidRDefault="00CC19A3">
      <w:r>
        <w:t>...................................................................................</w:t>
      </w:r>
    </w:p>
    <w:p w14:paraId="233BEBE0" w14:textId="45FFDB97" w:rsidR="00C40748" w:rsidRDefault="00F90CB8">
      <w:pPr>
        <w:pStyle w:val="Heading2"/>
      </w:pPr>
      <w:r>
        <w:t>8</w:t>
      </w:r>
      <w:r w:rsidR="00CC19A3">
        <w:t>. Timeline of Work (in phases along with completion dates of each task)</w:t>
      </w:r>
    </w:p>
    <w:p w14:paraId="4CD4B156" w14:textId="77777777" w:rsidR="00C40748" w:rsidRDefault="00CC19A3">
      <w:r>
        <w:t>...................................................................................</w:t>
      </w:r>
    </w:p>
    <w:p w14:paraId="16A41C97" w14:textId="055EFA04" w:rsidR="00C40748" w:rsidRDefault="00F90CB8">
      <w:pPr>
        <w:pStyle w:val="Heading2"/>
      </w:pPr>
      <w:r>
        <w:t>9</w:t>
      </w:r>
      <w:r w:rsidR="00CC19A3">
        <w:t>. References (if any)</w:t>
      </w:r>
    </w:p>
    <w:p w14:paraId="5543621C" w14:textId="77777777" w:rsidR="00F86666" w:rsidRDefault="00CC19A3">
      <w:r>
        <w:t>...........................................................</w:t>
      </w:r>
    </w:p>
    <w:p w14:paraId="4AA6EBF7" w14:textId="77777777" w:rsidR="00F86666" w:rsidRDefault="00F86666">
      <w:r>
        <w:br w:type="page"/>
      </w:r>
    </w:p>
    <w:p w14:paraId="0D77FB00" w14:textId="526AC7A2" w:rsidR="00F86666" w:rsidRPr="00C0670F" w:rsidRDefault="00407087" w:rsidP="00407087">
      <w:pPr>
        <w:pStyle w:val="Heading2"/>
        <w:rPr>
          <w:sz w:val="48"/>
          <w:szCs w:val="48"/>
        </w:rPr>
      </w:pPr>
      <w:r w:rsidRPr="00C0670F">
        <w:rPr>
          <w:sz w:val="48"/>
          <w:szCs w:val="48"/>
        </w:rPr>
        <w:lastRenderedPageBreak/>
        <w:t xml:space="preserve">                           </w:t>
      </w:r>
      <w:r w:rsidR="00C0670F" w:rsidRPr="00C0670F">
        <w:rPr>
          <w:sz w:val="48"/>
          <w:szCs w:val="48"/>
        </w:rPr>
        <w:t xml:space="preserve"> </w:t>
      </w:r>
      <w:r w:rsidR="00683F7A">
        <w:rPr>
          <w:sz w:val="48"/>
          <w:szCs w:val="48"/>
        </w:rPr>
        <w:t xml:space="preserve"> </w:t>
      </w:r>
      <w:r w:rsidR="00F86666" w:rsidRPr="00C0670F">
        <w:rPr>
          <w:sz w:val="48"/>
          <w:szCs w:val="48"/>
        </w:rPr>
        <w:t>1.Title of the Project</w:t>
      </w:r>
    </w:p>
    <w:p w14:paraId="0F3CCE7E" w14:textId="4027A94F" w:rsidR="00F86666" w:rsidRPr="0028054D" w:rsidRDefault="00D85152">
      <w:pPr>
        <w:rPr>
          <w:b/>
          <w:bCs/>
          <w:color w:val="943634" w:themeColor="accent2" w:themeShade="BF"/>
          <w:sz w:val="40"/>
          <w:szCs w:val="40"/>
        </w:rPr>
      </w:pPr>
      <w:r w:rsidRPr="00CB735B">
        <w:rPr>
          <w:rFonts w:eastAsiaTheme="majorEastAsia" w:cstheme="majorBidi"/>
          <w:b/>
          <w:bCs/>
          <w:color w:val="C0504D" w:themeColor="accent2"/>
          <w:spacing w:val="5"/>
          <w:kern w:val="28"/>
          <w:sz w:val="38"/>
          <w:szCs w:val="38"/>
        </w:rPr>
        <w:t>Hand Gesture-Based Virtual Drawing and Painting Syst</w:t>
      </w:r>
      <w:r>
        <w:rPr>
          <w:rFonts w:eastAsiaTheme="majorEastAsia" w:cstheme="majorBidi"/>
          <w:b/>
          <w:bCs/>
          <w:color w:val="C0504D" w:themeColor="accent2"/>
          <w:spacing w:val="5"/>
          <w:kern w:val="28"/>
          <w:sz w:val="38"/>
          <w:szCs w:val="38"/>
        </w:rPr>
        <w:t>em</w:t>
      </w:r>
    </w:p>
    <w:p w14:paraId="32B229DC" w14:textId="6858869B" w:rsidR="006F0E9C" w:rsidRDefault="00D03BBD" w:rsidP="006F0E9C">
      <w:pPr>
        <w:pStyle w:val="Heading2"/>
        <w:rPr>
          <w:sz w:val="44"/>
          <w:szCs w:val="44"/>
        </w:rPr>
      </w:pPr>
      <w:r>
        <w:rPr>
          <w:sz w:val="44"/>
          <w:szCs w:val="44"/>
        </w:rPr>
        <w:t xml:space="preserve">  </w:t>
      </w:r>
      <w:r w:rsidR="00BF78A9">
        <w:rPr>
          <w:sz w:val="44"/>
          <w:szCs w:val="44"/>
        </w:rPr>
        <w:t xml:space="preserve">       </w:t>
      </w:r>
      <w:r w:rsidR="00683F7A">
        <w:rPr>
          <w:sz w:val="44"/>
          <w:szCs w:val="44"/>
        </w:rPr>
        <w:t xml:space="preserve">   </w:t>
      </w:r>
      <w:r w:rsidR="00F90CB8">
        <w:rPr>
          <w:sz w:val="44"/>
          <w:szCs w:val="44"/>
        </w:rPr>
        <w:t>2</w:t>
      </w:r>
      <w:r w:rsidR="006F0E9C" w:rsidRPr="006F0E9C">
        <w:rPr>
          <w:sz w:val="44"/>
          <w:szCs w:val="44"/>
        </w:rPr>
        <w:t>. Introduction and Background of the Study</w:t>
      </w:r>
    </w:p>
    <w:p w14:paraId="4DD7B7A8" w14:textId="77777777" w:rsidR="00CB735B" w:rsidRDefault="00CB735B" w:rsidP="007114B5">
      <w:pPr>
        <w:pStyle w:val="Heading2"/>
        <w:rPr>
          <w:rFonts w:asciiTheme="minorHAnsi" w:eastAsiaTheme="minorEastAsia" w:hAnsiTheme="minorHAnsi" w:cstheme="minorBidi"/>
          <w:b w:val="0"/>
          <w:bCs w:val="0"/>
          <w:color w:val="auto"/>
          <w:sz w:val="28"/>
          <w:szCs w:val="28"/>
        </w:rPr>
      </w:pPr>
      <w:r w:rsidRPr="00CB735B">
        <w:rPr>
          <w:rFonts w:asciiTheme="minorHAnsi" w:eastAsiaTheme="minorEastAsia" w:hAnsiTheme="minorHAnsi" w:cstheme="minorBidi"/>
          <w:b w:val="0"/>
          <w:bCs w:val="0"/>
          <w:color w:val="auto"/>
          <w:sz w:val="28"/>
          <w:szCs w:val="28"/>
        </w:rPr>
        <w:t>The proposed project is a real-time virtual drawing and painting system that allows users to draw on a digital canvas using hand gestures captured through a webcam. The system eliminates the need for a physical mouse, stylus, or touchscreen by using computer vision and hand-tracking techniques.</w:t>
      </w:r>
    </w:p>
    <w:p w14:paraId="7595568C" w14:textId="19AAF077" w:rsidR="00CB735B" w:rsidRDefault="00CB735B" w:rsidP="007114B5">
      <w:pPr>
        <w:pStyle w:val="Heading2"/>
        <w:rPr>
          <w:rFonts w:asciiTheme="minorHAnsi" w:eastAsiaTheme="minorEastAsia" w:hAnsiTheme="minorHAnsi" w:cstheme="minorBidi"/>
          <w:b w:val="0"/>
          <w:bCs w:val="0"/>
          <w:color w:val="auto"/>
          <w:sz w:val="28"/>
          <w:szCs w:val="28"/>
        </w:rPr>
      </w:pPr>
      <w:r w:rsidRPr="00CB735B">
        <w:rPr>
          <w:rFonts w:asciiTheme="minorHAnsi" w:eastAsiaTheme="minorEastAsia" w:hAnsiTheme="minorHAnsi" w:cstheme="minorBidi"/>
          <w:b w:val="0"/>
          <w:bCs w:val="0"/>
          <w:color w:val="auto"/>
          <w:sz w:val="28"/>
          <w:szCs w:val="28"/>
        </w:rPr>
        <w:t>The project uses OpenCV for webcam input, image processing, and canvas manipulation, while MediaPipe Hands is used to detect the user's hand and identify 21 hand landmarks. These landmarks are analyzed to determine the position of the index finger and the states of different fingers.</w:t>
      </w:r>
    </w:p>
    <w:p w14:paraId="4F763C6E" w14:textId="138878F7" w:rsidR="007114B5" w:rsidRPr="007114B5" w:rsidRDefault="00531622" w:rsidP="007114B5">
      <w:pPr>
        <w:pStyle w:val="Heading2"/>
        <w:rPr>
          <w:sz w:val="48"/>
          <w:szCs w:val="48"/>
        </w:rPr>
      </w:pPr>
      <w:r>
        <w:rPr>
          <w:sz w:val="48"/>
          <w:szCs w:val="48"/>
        </w:rPr>
        <w:t xml:space="preserve">                 </w:t>
      </w:r>
      <w:r w:rsidR="007114B5">
        <w:rPr>
          <w:sz w:val="48"/>
          <w:szCs w:val="48"/>
        </w:rPr>
        <w:t xml:space="preserve"> </w:t>
      </w:r>
      <w:r w:rsidR="00683F7A">
        <w:rPr>
          <w:sz w:val="48"/>
          <w:szCs w:val="48"/>
        </w:rPr>
        <w:t xml:space="preserve">     </w:t>
      </w:r>
      <w:r w:rsidR="00F90CB8">
        <w:rPr>
          <w:sz w:val="48"/>
          <w:szCs w:val="48"/>
        </w:rPr>
        <w:t>3</w:t>
      </w:r>
      <w:r w:rsidR="007114B5" w:rsidRPr="007114B5">
        <w:rPr>
          <w:sz w:val="48"/>
          <w:szCs w:val="48"/>
        </w:rPr>
        <w:t>. Objectives of the Project</w:t>
      </w:r>
    </w:p>
    <w:p w14:paraId="7863A7CA" w14:textId="5B2BE50D" w:rsidR="00CB735B" w:rsidRPr="005F3830" w:rsidRDefault="00CB735B" w:rsidP="005F3830">
      <w:pPr>
        <w:pStyle w:val="ListParagraph"/>
        <w:numPr>
          <w:ilvl w:val="0"/>
          <w:numId w:val="21"/>
        </w:numPr>
        <w:rPr>
          <w:rFonts w:eastAsiaTheme="majorEastAsia" w:cstheme="majorBidi"/>
          <w:color w:val="000000" w:themeColor="text1"/>
          <w:sz w:val="28"/>
          <w:szCs w:val="28"/>
          <w:lang w:val="en-IN"/>
        </w:rPr>
      </w:pPr>
      <w:r w:rsidRPr="005F3830">
        <w:rPr>
          <w:rFonts w:eastAsiaTheme="majorEastAsia" w:cstheme="majorBidi"/>
          <w:color w:val="000000" w:themeColor="text1"/>
          <w:sz w:val="28"/>
          <w:szCs w:val="28"/>
          <w:lang w:val="en-IN"/>
        </w:rPr>
        <w:t>To develop a real-time virtual drawing application using a webcam.</w:t>
      </w:r>
    </w:p>
    <w:p w14:paraId="2228D829" w14:textId="574AA4B4" w:rsidR="00CB735B" w:rsidRPr="005F3830" w:rsidRDefault="00CB735B" w:rsidP="005F3830">
      <w:pPr>
        <w:pStyle w:val="ListParagraph"/>
        <w:numPr>
          <w:ilvl w:val="0"/>
          <w:numId w:val="22"/>
        </w:numPr>
        <w:rPr>
          <w:rFonts w:eastAsiaTheme="majorEastAsia" w:cstheme="majorBidi"/>
          <w:color w:val="000000" w:themeColor="text1"/>
          <w:sz w:val="28"/>
          <w:szCs w:val="28"/>
          <w:lang w:val="en-IN"/>
        </w:rPr>
      </w:pPr>
      <w:r w:rsidRPr="005F3830">
        <w:rPr>
          <w:rFonts w:eastAsiaTheme="majorEastAsia" w:cstheme="majorBidi"/>
          <w:color w:val="000000" w:themeColor="text1"/>
          <w:sz w:val="28"/>
          <w:szCs w:val="28"/>
          <w:lang w:val="en-IN"/>
        </w:rPr>
        <w:t>To detect and track hand movements using MediaPipe hand landmarks.</w:t>
      </w:r>
    </w:p>
    <w:p w14:paraId="13F96667" w14:textId="0A64D550" w:rsidR="00CB735B" w:rsidRPr="005F3830" w:rsidRDefault="00CB735B" w:rsidP="005F3830">
      <w:pPr>
        <w:pStyle w:val="ListParagraph"/>
        <w:numPr>
          <w:ilvl w:val="0"/>
          <w:numId w:val="23"/>
        </w:numPr>
        <w:rPr>
          <w:rFonts w:eastAsiaTheme="majorEastAsia" w:cstheme="majorBidi"/>
          <w:color w:val="000000" w:themeColor="text1"/>
          <w:sz w:val="28"/>
          <w:szCs w:val="28"/>
          <w:lang w:val="en-IN"/>
        </w:rPr>
      </w:pPr>
      <w:r w:rsidRPr="005F3830">
        <w:rPr>
          <w:rFonts w:eastAsiaTheme="majorEastAsia" w:cstheme="majorBidi"/>
          <w:color w:val="000000" w:themeColor="text1"/>
          <w:sz w:val="28"/>
          <w:szCs w:val="28"/>
          <w:lang w:val="en-IN"/>
        </w:rPr>
        <w:t>To recognize predefined hand gestures for different drawing operations.</w:t>
      </w:r>
    </w:p>
    <w:p w14:paraId="61DA3829" w14:textId="28635739" w:rsidR="00CB735B" w:rsidRPr="005F3830" w:rsidRDefault="00CB735B" w:rsidP="005F3830">
      <w:pPr>
        <w:pStyle w:val="ListParagraph"/>
        <w:numPr>
          <w:ilvl w:val="0"/>
          <w:numId w:val="24"/>
        </w:numPr>
        <w:rPr>
          <w:rFonts w:eastAsiaTheme="majorEastAsia" w:cstheme="majorBidi"/>
          <w:color w:val="000000" w:themeColor="text1"/>
          <w:sz w:val="28"/>
          <w:szCs w:val="28"/>
          <w:lang w:val="en-IN"/>
        </w:rPr>
      </w:pPr>
      <w:r w:rsidRPr="005F3830">
        <w:rPr>
          <w:rFonts w:eastAsiaTheme="majorEastAsia" w:cstheme="majorBidi"/>
          <w:color w:val="000000" w:themeColor="text1"/>
          <w:sz w:val="28"/>
          <w:szCs w:val="28"/>
          <w:lang w:val="en-IN"/>
        </w:rPr>
        <w:t>To allow users to draw on a virtual canvas using the index finger.</w:t>
      </w:r>
    </w:p>
    <w:p w14:paraId="0BA96652" w14:textId="1DF75C71" w:rsidR="00CB735B" w:rsidRPr="005F3830" w:rsidRDefault="005F3830" w:rsidP="005F3830">
      <w:pPr>
        <w:pStyle w:val="ListParagraph"/>
        <w:numPr>
          <w:ilvl w:val="0"/>
          <w:numId w:val="25"/>
        </w:numPr>
        <w:rPr>
          <w:rFonts w:eastAsiaTheme="majorEastAsia" w:cstheme="majorBidi"/>
          <w:color w:val="000000" w:themeColor="text1"/>
          <w:sz w:val="28"/>
          <w:szCs w:val="28"/>
          <w:lang w:val="en-IN"/>
        </w:rPr>
      </w:pPr>
      <w:r>
        <w:rPr>
          <w:rFonts w:eastAsiaTheme="majorEastAsia" w:cstheme="majorBidi"/>
          <w:color w:val="000000" w:themeColor="text1"/>
          <w:sz w:val="28"/>
          <w:szCs w:val="28"/>
          <w:lang w:val="en-IN"/>
        </w:rPr>
        <w:t xml:space="preserve"> </w:t>
      </w:r>
      <w:r w:rsidR="00CB735B" w:rsidRPr="005F3830">
        <w:rPr>
          <w:rFonts w:eastAsiaTheme="majorEastAsia" w:cstheme="majorBidi"/>
          <w:color w:val="000000" w:themeColor="text1"/>
          <w:sz w:val="28"/>
          <w:szCs w:val="28"/>
          <w:lang w:val="en-IN"/>
        </w:rPr>
        <w:t>To provide multiple color-selection options through hand gestures.</w:t>
      </w:r>
    </w:p>
    <w:p w14:paraId="7CC72111" w14:textId="06A57FEF" w:rsidR="00CB735B" w:rsidRPr="005F3830" w:rsidRDefault="00CB735B" w:rsidP="005F3830">
      <w:pPr>
        <w:pStyle w:val="ListParagraph"/>
        <w:numPr>
          <w:ilvl w:val="0"/>
          <w:numId w:val="26"/>
        </w:numPr>
        <w:rPr>
          <w:rFonts w:eastAsiaTheme="majorEastAsia" w:cstheme="majorBidi"/>
          <w:color w:val="000000" w:themeColor="text1"/>
          <w:sz w:val="28"/>
          <w:szCs w:val="28"/>
          <w:lang w:val="en-IN"/>
        </w:rPr>
      </w:pPr>
      <w:r w:rsidRPr="005F3830">
        <w:rPr>
          <w:rFonts w:eastAsiaTheme="majorEastAsia" w:cstheme="majorBidi"/>
          <w:color w:val="000000" w:themeColor="text1"/>
          <w:sz w:val="28"/>
          <w:szCs w:val="28"/>
          <w:lang w:val="en-IN"/>
        </w:rPr>
        <w:t>To implement an eraser using an open-palm gesture.</w:t>
      </w:r>
    </w:p>
    <w:p w14:paraId="3702B596" w14:textId="763F70BC" w:rsidR="006A7F8A" w:rsidRPr="006A7F8A" w:rsidRDefault="006A7F8A" w:rsidP="006A7F8A">
      <w:pPr>
        <w:pStyle w:val="Heading2"/>
        <w:rPr>
          <w:sz w:val="44"/>
          <w:szCs w:val="44"/>
        </w:rPr>
      </w:pPr>
      <w:r w:rsidRPr="006A7F8A">
        <w:rPr>
          <w:sz w:val="44"/>
          <w:szCs w:val="44"/>
        </w:rPr>
        <w:t xml:space="preserve">     </w:t>
      </w:r>
      <w:r w:rsidR="00BF78A9">
        <w:rPr>
          <w:sz w:val="44"/>
          <w:szCs w:val="44"/>
        </w:rPr>
        <w:t xml:space="preserve">    </w:t>
      </w:r>
      <w:r w:rsidR="00683F7A">
        <w:rPr>
          <w:sz w:val="44"/>
          <w:szCs w:val="44"/>
        </w:rPr>
        <w:t xml:space="preserve"> </w:t>
      </w:r>
      <w:r w:rsidR="00BF78A9">
        <w:rPr>
          <w:sz w:val="44"/>
          <w:szCs w:val="44"/>
        </w:rPr>
        <w:t xml:space="preserve">  </w:t>
      </w:r>
      <w:r w:rsidR="00F90CB8">
        <w:rPr>
          <w:sz w:val="44"/>
          <w:szCs w:val="44"/>
        </w:rPr>
        <w:t>4</w:t>
      </w:r>
      <w:r w:rsidRPr="006A7F8A">
        <w:rPr>
          <w:sz w:val="44"/>
          <w:szCs w:val="44"/>
        </w:rPr>
        <w:t>. Problem Statement / Research Question</w:t>
      </w:r>
    </w:p>
    <w:p w14:paraId="4B8F7CEF" w14:textId="21229B55" w:rsidR="002B2F1F" w:rsidRDefault="00CB735B" w:rsidP="00642346">
      <w:pPr>
        <w:pStyle w:val="Heading2"/>
        <w:rPr>
          <w:rFonts w:asciiTheme="minorHAnsi" w:eastAsiaTheme="minorEastAsia" w:hAnsiTheme="minorHAnsi" w:cstheme="minorBidi"/>
          <w:b w:val="0"/>
          <w:bCs w:val="0"/>
          <w:color w:val="000000" w:themeColor="text1"/>
          <w:sz w:val="28"/>
          <w:szCs w:val="28"/>
        </w:rPr>
      </w:pPr>
      <w:r w:rsidRPr="00CB735B">
        <w:rPr>
          <w:rFonts w:asciiTheme="minorHAnsi" w:eastAsiaTheme="minorEastAsia" w:hAnsiTheme="minorHAnsi" w:cstheme="minorBidi"/>
          <w:b w:val="0"/>
          <w:bCs w:val="0"/>
          <w:color w:val="000000" w:themeColor="text1"/>
          <w:sz w:val="28"/>
          <w:szCs w:val="28"/>
        </w:rPr>
        <w:t>How can computer vision and hand gesture recognition be used to create a real-time, touchless virtual drawing system that allows users to draw, select colors, and erase using natural hand movements</w:t>
      </w:r>
      <w:r w:rsidR="002B2F1F" w:rsidRPr="002B2F1F">
        <w:rPr>
          <w:rFonts w:asciiTheme="minorHAnsi" w:eastAsiaTheme="minorEastAsia" w:hAnsiTheme="minorHAnsi" w:cstheme="minorBidi"/>
          <w:b w:val="0"/>
          <w:bCs w:val="0"/>
          <w:color w:val="000000" w:themeColor="text1"/>
          <w:sz w:val="28"/>
          <w:szCs w:val="28"/>
        </w:rPr>
        <w:t>?</w:t>
      </w:r>
    </w:p>
    <w:p w14:paraId="257F6330" w14:textId="555C28A1" w:rsidR="00F90CB8" w:rsidRPr="00642346" w:rsidRDefault="001B37AF" w:rsidP="00642346">
      <w:pPr>
        <w:pStyle w:val="Heading2"/>
        <w:rPr>
          <w:sz w:val="44"/>
          <w:szCs w:val="44"/>
        </w:rPr>
      </w:pPr>
      <w:r>
        <w:rPr>
          <w:sz w:val="44"/>
          <w:szCs w:val="44"/>
        </w:rPr>
        <w:t xml:space="preserve">       </w:t>
      </w:r>
      <w:r w:rsidR="00FB7D50">
        <w:rPr>
          <w:sz w:val="44"/>
          <w:szCs w:val="44"/>
        </w:rPr>
        <w:t xml:space="preserve">                   </w:t>
      </w:r>
      <w:r w:rsidR="00F90CB8">
        <w:rPr>
          <w:sz w:val="44"/>
          <w:szCs w:val="44"/>
        </w:rPr>
        <w:t>5</w:t>
      </w:r>
      <w:r w:rsidRPr="001B37AF">
        <w:rPr>
          <w:sz w:val="44"/>
          <w:szCs w:val="44"/>
        </w:rPr>
        <w:t>. Methodology / Approach</w:t>
      </w:r>
    </w:p>
    <w:tbl>
      <w:tblPr>
        <w:tblW w:w="9550" w:type="dxa"/>
        <w:tblCellSpacing w:w="15" w:type="dxa"/>
        <w:tblInd w:w="1011" w:type="dxa"/>
        <w:tblCellMar>
          <w:top w:w="15" w:type="dxa"/>
          <w:left w:w="15" w:type="dxa"/>
          <w:bottom w:w="15" w:type="dxa"/>
          <w:right w:w="15" w:type="dxa"/>
        </w:tblCellMar>
        <w:tblLook w:val="04A0" w:firstRow="1" w:lastRow="0" w:firstColumn="1" w:lastColumn="0" w:noHBand="0" w:noVBand="1"/>
      </w:tblPr>
      <w:tblGrid>
        <w:gridCol w:w="638"/>
        <w:gridCol w:w="3233"/>
        <w:gridCol w:w="243"/>
        <w:gridCol w:w="5436"/>
      </w:tblGrid>
      <w:tr w:rsidR="00F90CB8" w:rsidRPr="00F90CB8" w14:paraId="4275D661" w14:textId="77777777" w:rsidTr="0060256A">
        <w:trPr>
          <w:tblHeader/>
          <w:tblCellSpacing w:w="15" w:type="dxa"/>
        </w:trPr>
        <w:tc>
          <w:tcPr>
            <w:tcW w:w="593" w:type="dxa"/>
            <w:vAlign w:val="center"/>
            <w:hideMark/>
          </w:tcPr>
          <w:p w14:paraId="230CE189" w14:textId="77777777" w:rsidR="00F90CB8" w:rsidRPr="008D0E3E" w:rsidRDefault="00F90CB8" w:rsidP="00F90CB8">
            <w:pPr>
              <w:rPr>
                <w:b/>
                <w:bCs/>
                <w:color w:val="E36C0A" w:themeColor="accent6" w:themeShade="BF"/>
                <w:sz w:val="28"/>
                <w:szCs w:val="28"/>
                <w:lang w:val="en-IN"/>
              </w:rPr>
            </w:pPr>
            <w:r w:rsidRPr="008D0E3E">
              <w:rPr>
                <w:b/>
                <w:bCs/>
                <w:color w:val="E36C0A" w:themeColor="accent6" w:themeShade="BF"/>
                <w:sz w:val="28"/>
                <w:szCs w:val="28"/>
                <w:lang w:val="en-IN"/>
              </w:rPr>
              <w:t>Step</w:t>
            </w:r>
          </w:p>
        </w:tc>
        <w:tc>
          <w:tcPr>
            <w:tcW w:w="3618" w:type="dxa"/>
            <w:gridSpan w:val="2"/>
            <w:vAlign w:val="center"/>
            <w:hideMark/>
          </w:tcPr>
          <w:p w14:paraId="403507FB" w14:textId="39E1CCAD" w:rsidR="00F90CB8" w:rsidRPr="008D0E3E" w:rsidRDefault="00FB7D50" w:rsidP="00F90CB8">
            <w:pPr>
              <w:rPr>
                <w:b/>
                <w:bCs/>
                <w:color w:val="E36C0A" w:themeColor="accent6" w:themeShade="BF"/>
                <w:sz w:val="28"/>
                <w:szCs w:val="28"/>
                <w:lang w:val="en-IN"/>
              </w:rPr>
            </w:pPr>
            <w:r w:rsidRPr="008D0E3E">
              <w:rPr>
                <w:b/>
                <w:bCs/>
                <w:color w:val="E36C0A" w:themeColor="accent6" w:themeShade="BF"/>
                <w:sz w:val="28"/>
                <w:szCs w:val="28"/>
                <w:lang w:val="en-IN"/>
              </w:rPr>
              <w:t xml:space="preserve"> </w:t>
            </w:r>
            <w:r w:rsidR="00683F7A" w:rsidRPr="008D0E3E">
              <w:rPr>
                <w:b/>
                <w:bCs/>
                <w:color w:val="E36C0A" w:themeColor="accent6" w:themeShade="BF"/>
                <w:sz w:val="28"/>
                <w:szCs w:val="28"/>
                <w:lang w:val="en-IN"/>
              </w:rPr>
              <w:t xml:space="preserve"> </w:t>
            </w:r>
            <w:r w:rsidR="00F90CB8" w:rsidRPr="008D0E3E">
              <w:rPr>
                <w:b/>
                <w:bCs/>
                <w:color w:val="E36C0A" w:themeColor="accent6" w:themeShade="BF"/>
                <w:sz w:val="28"/>
                <w:szCs w:val="28"/>
                <w:lang w:val="en-IN"/>
              </w:rPr>
              <w:t>Methodology / Approach</w:t>
            </w:r>
          </w:p>
        </w:tc>
        <w:tc>
          <w:tcPr>
            <w:tcW w:w="5219" w:type="dxa"/>
            <w:vAlign w:val="center"/>
            <w:hideMark/>
          </w:tcPr>
          <w:p w14:paraId="4D7FFF66" w14:textId="0A5A8F49" w:rsidR="00F90CB8" w:rsidRPr="008D0E3E" w:rsidRDefault="00FB7D50" w:rsidP="00F90CB8">
            <w:pPr>
              <w:rPr>
                <w:b/>
                <w:bCs/>
                <w:color w:val="E36C0A" w:themeColor="accent6" w:themeShade="BF"/>
                <w:sz w:val="28"/>
                <w:szCs w:val="28"/>
                <w:lang w:val="en-IN"/>
              </w:rPr>
            </w:pPr>
            <w:r w:rsidRPr="008D0E3E">
              <w:rPr>
                <w:b/>
                <w:bCs/>
                <w:color w:val="E36C0A" w:themeColor="accent6" w:themeShade="BF"/>
                <w:sz w:val="28"/>
                <w:szCs w:val="28"/>
                <w:lang w:val="en-IN"/>
              </w:rPr>
              <w:t xml:space="preserve">                    </w:t>
            </w:r>
            <w:r w:rsidR="008A4A09" w:rsidRPr="008D0E3E">
              <w:rPr>
                <w:b/>
                <w:bCs/>
                <w:color w:val="E36C0A" w:themeColor="accent6" w:themeShade="BF"/>
                <w:sz w:val="28"/>
                <w:szCs w:val="28"/>
                <w:lang w:val="en-IN"/>
              </w:rPr>
              <w:t xml:space="preserve">    </w:t>
            </w:r>
            <w:r w:rsidR="00F90CB8" w:rsidRPr="008D0E3E">
              <w:rPr>
                <w:b/>
                <w:bCs/>
                <w:color w:val="E36C0A" w:themeColor="accent6" w:themeShade="BF"/>
                <w:sz w:val="28"/>
                <w:szCs w:val="28"/>
                <w:lang w:val="en-IN"/>
              </w:rPr>
              <w:t>Description</w:t>
            </w:r>
          </w:p>
        </w:tc>
      </w:tr>
      <w:tr w:rsidR="00F90CB8" w:rsidRPr="00F90CB8" w14:paraId="1E7316D6" w14:textId="77777777" w:rsidTr="0060256A">
        <w:trPr>
          <w:tblCellSpacing w:w="15" w:type="dxa"/>
        </w:trPr>
        <w:tc>
          <w:tcPr>
            <w:tcW w:w="593" w:type="dxa"/>
            <w:vAlign w:val="center"/>
            <w:hideMark/>
          </w:tcPr>
          <w:p w14:paraId="3DAE1769" w14:textId="77777777" w:rsidR="00F90CB8" w:rsidRPr="00F90CB8" w:rsidRDefault="00F90CB8" w:rsidP="00F90CB8">
            <w:pPr>
              <w:rPr>
                <w:sz w:val="28"/>
                <w:szCs w:val="28"/>
                <w:lang w:val="en-IN"/>
              </w:rPr>
            </w:pPr>
            <w:r w:rsidRPr="00F90CB8">
              <w:rPr>
                <w:sz w:val="28"/>
                <w:szCs w:val="28"/>
                <w:lang w:val="en-IN"/>
              </w:rPr>
              <w:t>1</w:t>
            </w:r>
          </w:p>
        </w:tc>
        <w:tc>
          <w:tcPr>
            <w:tcW w:w="3371" w:type="dxa"/>
            <w:vAlign w:val="center"/>
            <w:hideMark/>
          </w:tcPr>
          <w:p w14:paraId="5AC4FE9F" w14:textId="360E83E0" w:rsidR="00F90CB8" w:rsidRPr="00F90CB8" w:rsidRDefault="00D01568" w:rsidP="00F90CB8">
            <w:pPr>
              <w:rPr>
                <w:sz w:val="28"/>
                <w:szCs w:val="28"/>
                <w:lang w:val="en-IN"/>
              </w:rPr>
            </w:pPr>
            <w:r w:rsidRPr="00D01568">
              <w:rPr>
                <w:b/>
                <w:bCs/>
                <w:sz w:val="28"/>
                <w:szCs w:val="28"/>
              </w:rPr>
              <w:t>Video Capture</w:t>
            </w:r>
          </w:p>
        </w:tc>
        <w:tc>
          <w:tcPr>
            <w:tcW w:w="5466" w:type="dxa"/>
            <w:gridSpan w:val="2"/>
            <w:vAlign w:val="center"/>
            <w:hideMark/>
          </w:tcPr>
          <w:p w14:paraId="5268EDAE" w14:textId="135E72E1" w:rsidR="00F90CB8" w:rsidRPr="00F90CB8" w:rsidRDefault="00CB735B" w:rsidP="00F90CB8">
            <w:pPr>
              <w:rPr>
                <w:sz w:val="28"/>
                <w:szCs w:val="28"/>
                <w:lang w:val="en-IN"/>
              </w:rPr>
            </w:pPr>
            <w:r w:rsidRPr="00CB735B">
              <w:rPr>
                <w:sz w:val="28"/>
                <w:szCs w:val="28"/>
              </w:rPr>
              <w:t>Capture real-time video frames through a webcam using OpenCV for hand detection and gesture-based interaction.</w:t>
            </w:r>
          </w:p>
        </w:tc>
      </w:tr>
      <w:tr w:rsidR="001B33AB" w:rsidRPr="00F90CB8" w14:paraId="09A9C938" w14:textId="77777777" w:rsidTr="0060256A">
        <w:trPr>
          <w:tblCellSpacing w:w="15" w:type="dxa"/>
        </w:trPr>
        <w:tc>
          <w:tcPr>
            <w:tcW w:w="593" w:type="dxa"/>
            <w:vAlign w:val="center"/>
          </w:tcPr>
          <w:p w14:paraId="368C7177" w14:textId="0BAEC41A" w:rsidR="001B33AB" w:rsidRPr="00F90CB8" w:rsidRDefault="001B33AB" w:rsidP="00F90CB8">
            <w:pPr>
              <w:rPr>
                <w:sz w:val="28"/>
                <w:szCs w:val="28"/>
                <w:lang w:val="en-IN"/>
              </w:rPr>
            </w:pPr>
            <w:r>
              <w:rPr>
                <w:sz w:val="28"/>
                <w:szCs w:val="28"/>
                <w:lang w:val="en-IN"/>
              </w:rPr>
              <w:t xml:space="preserve">2        </w:t>
            </w:r>
          </w:p>
        </w:tc>
        <w:tc>
          <w:tcPr>
            <w:tcW w:w="3371" w:type="dxa"/>
            <w:vAlign w:val="center"/>
          </w:tcPr>
          <w:p w14:paraId="44E9A8BD" w14:textId="3BF45FFC" w:rsidR="001B33AB" w:rsidRPr="00D01568" w:rsidRDefault="00D9106E" w:rsidP="00F90CB8">
            <w:pPr>
              <w:rPr>
                <w:b/>
                <w:bCs/>
                <w:sz w:val="28"/>
                <w:szCs w:val="28"/>
              </w:rPr>
            </w:pPr>
            <w:r w:rsidRPr="00D9106E">
              <w:rPr>
                <w:b/>
                <w:bCs/>
                <w:sz w:val="28"/>
                <w:szCs w:val="28"/>
              </w:rPr>
              <w:t>Hand Detection</w:t>
            </w:r>
          </w:p>
        </w:tc>
        <w:tc>
          <w:tcPr>
            <w:tcW w:w="5466" w:type="dxa"/>
            <w:gridSpan w:val="2"/>
            <w:vAlign w:val="center"/>
          </w:tcPr>
          <w:p w14:paraId="52FB3193" w14:textId="6C39E36C" w:rsidR="001B33AB" w:rsidRPr="00D01568" w:rsidRDefault="00E038C3" w:rsidP="00F90CB8">
            <w:pPr>
              <w:rPr>
                <w:sz w:val="28"/>
                <w:szCs w:val="28"/>
              </w:rPr>
            </w:pPr>
            <w:r w:rsidRPr="00E038C3">
              <w:rPr>
                <w:sz w:val="28"/>
                <w:szCs w:val="28"/>
              </w:rPr>
              <w:t>Detect and track the user's hand in each video frame</w:t>
            </w:r>
            <w:r>
              <w:rPr>
                <w:sz w:val="28"/>
                <w:szCs w:val="28"/>
              </w:rPr>
              <w:t xml:space="preserve"> </w:t>
            </w:r>
            <w:r w:rsidRPr="00E038C3">
              <w:rPr>
                <w:sz w:val="28"/>
                <w:szCs w:val="28"/>
              </w:rPr>
              <w:t>using the MediaPipe</w:t>
            </w:r>
            <w:r>
              <w:rPr>
                <w:sz w:val="28"/>
                <w:szCs w:val="28"/>
              </w:rPr>
              <w:t xml:space="preserve"> Hands framework</w:t>
            </w:r>
            <w:r w:rsidR="001B33AB" w:rsidRPr="00F90CB8">
              <w:rPr>
                <w:sz w:val="28"/>
                <w:szCs w:val="28"/>
                <w:lang w:val="en-IN"/>
              </w:rPr>
              <w:t>.</w:t>
            </w:r>
          </w:p>
        </w:tc>
      </w:tr>
      <w:tr w:rsidR="00FB7D50" w:rsidRPr="00F90CB8" w14:paraId="1087ECF8" w14:textId="77777777" w:rsidTr="0060256A">
        <w:trPr>
          <w:tblCellSpacing w:w="15" w:type="dxa"/>
        </w:trPr>
        <w:tc>
          <w:tcPr>
            <w:tcW w:w="593" w:type="dxa"/>
            <w:vAlign w:val="center"/>
            <w:hideMark/>
          </w:tcPr>
          <w:p w14:paraId="403FD56D" w14:textId="6D8A0F00" w:rsidR="00FB7D50" w:rsidRPr="00F90CB8" w:rsidRDefault="00DD3E0B" w:rsidP="00FB7D50">
            <w:pPr>
              <w:rPr>
                <w:sz w:val="28"/>
                <w:szCs w:val="28"/>
                <w:lang w:val="en-IN"/>
              </w:rPr>
            </w:pPr>
            <w:r>
              <w:rPr>
                <w:sz w:val="28"/>
                <w:szCs w:val="28"/>
                <w:lang w:val="en-IN"/>
              </w:rPr>
              <w:lastRenderedPageBreak/>
              <w:t>3</w:t>
            </w:r>
          </w:p>
        </w:tc>
        <w:tc>
          <w:tcPr>
            <w:tcW w:w="3371" w:type="dxa"/>
            <w:vAlign w:val="center"/>
            <w:hideMark/>
          </w:tcPr>
          <w:p w14:paraId="6BEB8D96" w14:textId="270C228D" w:rsidR="00FB7D50" w:rsidRPr="00F90CB8" w:rsidRDefault="005B7A62" w:rsidP="00FB7D50">
            <w:pPr>
              <w:rPr>
                <w:sz w:val="28"/>
                <w:szCs w:val="28"/>
                <w:lang w:val="en-IN"/>
              </w:rPr>
            </w:pPr>
            <w:r w:rsidRPr="005B7A62">
              <w:rPr>
                <w:b/>
                <w:bCs/>
                <w:sz w:val="28"/>
                <w:szCs w:val="28"/>
              </w:rPr>
              <w:t>Hand Landmark Detection</w:t>
            </w:r>
          </w:p>
        </w:tc>
        <w:tc>
          <w:tcPr>
            <w:tcW w:w="5466" w:type="dxa"/>
            <w:gridSpan w:val="2"/>
            <w:vAlign w:val="center"/>
            <w:hideMark/>
          </w:tcPr>
          <w:tbl>
            <w:tblPr>
              <w:tblW w:w="5571" w:type="dxa"/>
              <w:tblCellSpacing w:w="15" w:type="dxa"/>
              <w:tblCellMar>
                <w:top w:w="15" w:type="dxa"/>
                <w:left w:w="15" w:type="dxa"/>
                <w:bottom w:w="15" w:type="dxa"/>
                <w:right w:w="15" w:type="dxa"/>
              </w:tblCellMar>
              <w:tblLook w:val="04A0" w:firstRow="1" w:lastRow="0" w:firstColumn="1" w:lastColumn="0" w:noHBand="0" w:noVBand="1"/>
            </w:tblPr>
            <w:tblGrid>
              <w:gridCol w:w="5571"/>
            </w:tblGrid>
            <w:tr w:rsidR="00FB7D50" w:rsidRPr="00FB7D50" w14:paraId="7CD88B20" w14:textId="77777777" w:rsidTr="00101C21">
              <w:trPr>
                <w:trHeight w:val="261"/>
                <w:tblCellSpacing w:w="15" w:type="dxa"/>
              </w:trPr>
              <w:tc>
                <w:tcPr>
                  <w:tcW w:w="0" w:type="auto"/>
                  <w:vAlign w:val="center"/>
                  <w:hideMark/>
                </w:tcPr>
                <w:p w14:paraId="09116EE9" w14:textId="2C58F1A4" w:rsidR="005B7A62" w:rsidRPr="005B7A62" w:rsidRDefault="005B7A62" w:rsidP="00FB7D50">
                  <w:pPr>
                    <w:rPr>
                      <w:sz w:val="28"/>
                      <w:szCs w:val="28"/>
                    </w:rPr>
                  </w:pPr>
                  <w:r w:rsidRPr="005B7A62">
                    <w:rPr>
                      <w:sz w:val="28"/>
                      <w:szCs w:val="28"/>
                    </w:rPr>
                    <w:t>Identify the 21 hand landmarks provided by MediaPipe and obtain the coordinates of important points such as the fingertips.</w:t>
                  </w:r>
                </w:p>
              </w:tc>
            </w:tr>
          </w:tbl>
          <w:p w14:paraId="1A5E4A75" w14:textId="77777777" w:rsidR="00FB7D50" w:rsidRPr="00FB7D50" w:rsidRDefault="00FB7D50" w:rsidP="00FB7D50">
            <w:pPr>
              <w:rPr>
                <w:vanish/>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7D50" w:rsidRPr="00FB7D50" w14:paraId="77ED7F9D" w14:textId="77777777">
              <w:trPr>
                <w:tblCellSpacing w:w="15" w:type="dxa"/>
              </w:trPr>
              <w:tc>
                <w:tcPr>
                  <w:tcW w:w="0" w:type="auto"/>
                  <w:vAlign w:val="center"/>
                  <w:hideMark/>
                </w:tcPr>
                <w:p w14:paraId="2E5B197C" w14:textId="42994210" w:rsidR="00FB7D50" w:rsidRPr="00FB7D50" w:rsidRDefault="00FB7D50" w:rsidP="00FB7D50">
                  <w:pPr>
                    <w:rPr>
                      <w:sz w:val="28"/>
                      <w:szCs w:val="28"/>
                      <w:lang w:val="en-IN"/>
                    </w:rPr>
                  </w:pPr>
                </w:p>
              </w:tc>
            </w:tr>
          </w:tbl>
          <w:p w14:paraId="46A3AF46" w14:textId="7CE21A21" w:rsidR="00FB7D50" w:rsidRPr="00F90CB8" w:rsidRDefault="00FB7D50" w:rsidP="00FB7D50">
            <w:pPr>
              <w:rPr>
                <w:sz w:val="28"/>
                <w:szCs w:val="28"/>
                <w:lang w:val="en-IN"/>
              </w:rPr>
            </w:pPr>
          </w:p>
        </w:tc>
      </w:tr>
      <w:tr w:rsidR="00F90CB8" w:rsidRPr="00F90CB8" w14:paraId="204A9D51" w14:textId="77777777" w:rsidTr="0060256A">
        <w:trPr>
          <w:tblCellSpacing w:w="15" w:type="dxa"/>
        </w:trPr>
        <w:tc>
          <w:tcPr>
            <w:tcW w:w="593" w:type="dxa"/>
            <w:vAlign w:val="center"/>
            <w:hideMark/>
          </w:tcPr>
          <w:p w14:paraId="499AA615" w14:textId="7CD05D6D" w:rsidR="00F90CB8" w:rsidRPr="00F90CB8" w:rsidRDefault="00DD3E0B" w:rsidP="00F90CB8">
            <w:pPr>
              <w:rPr>
                <w:sz w:val="28"/>
                <w:szCs w:val="28"/>
                <w:lang w:val="en-IN"/>
              </w:rPr>
            </w:pPr>
            <w:r>
              <w:rPr>
                <w:sz w:val="28"/>
                <w:szCs w:val="28"/>
                <w:lang w:val="en-IN"/>
              </w:rPr>
              <w:t>4</w:t>
            </w:r>
          </w:p>
        </w:tc>
        <w:tc>
          <w:tcPr>
            <w:tcW w:w="3371" w:type="dxa"/>
            <w:vAlign w:val="center"/>
            <w:hideMark/>
          </w:tcPr>
          <w:p w14:paraId="4CE2521D" w14:textId="693E4A0A" w:rsidR="00F90CB8" w:rsidRPr="00F90CB8" w:rsidRDefault="009C0D25" w:rsidP="00F90CB8">
            <w:pPr>
              <w:rPr>
                <w:sz w:val="28"/>
                <w:szCs w:val="28"/>
                <w:lang w:val="en-IN"/>
              </w:rPr>
            </w:pPr>
            <w:r w:rsidRPr="009C0D25">
              <w:rPr>
                <w:b/>
                <w:bCs/>
                <w:sz w:val="28"/>
                <w:szCs w:val="28"/>
              </w:rPr>
              <w:t>Finger State Detection</w:t>
            </w:r>
          </w:p>
        </w:tc>
        <w:tc>
          <w:tcPr>
            <w:tcW w:w="5466" w:type="dxa"/>
            <w:gridSpan w:val="2"/>
            <w:vAlign w:val="center"/>
            <w:hideMark/>
          </w:tcPr>
          <w:p w14:paraId="2174FE40" w14:textId="2F5F63AC" w:rsidR="009C0D25" w:rsidRPr="009C0D25" w:rsidRDefault="009C0D25" w:rsidP="00F90CB8">
            <w:pPr>
              <w:rPr>
                <w:sz w:val="28"/>
                <w:szCs w:val="28"/>
              </w:rPr>
            </w:pPr>
            <w:r w:rsidRPr="009C0D25">
              <w:rPr>
                <w:sz w:val="28"/>
                <w:szCs w:val="28"/>
              </w:rPr>
              <w:t>Determine whether individual fingers are raised or lowered by analyzing the detected hand landmark positions</w:t>
            </w:r>
            <w:r w:rsidR="008B4766">
              <w:rPr>
                <w:sz w:val="28"/>
                <w:szCs w:val="28"/>
              </w:rPr>
              <w:t>.</w:t>
            </w:r>
          </w:p>
        </w:tc>
      </w:tr>
      <w:tr w:rsidR="000D4A80" w:rsidRPr="00F90CB8" w14:paraId="3B3CA28B" w14:textId="77777777" w:rsidTr="0060256A">
        <w:trPr>
          <w:tblCellSpacing w:w="15" w:type="dxa"/>
        </w:trPr>
        <w:tc>
          <w:tcPr>
            <w:tcW w:w="593" w:type="dxa"/>
            <w:vAlign w:val="center"/>
            <w:hideMark/>
          </w:tcPr>
          <w:p w14:paraId="6981EB83" w14:textId="06C78F65" w:rsidR="000D4A80" w:rsidRPr="00F90CB8" w:rsidRDefault="00DD3E0B" w:rsidP="00F90CB8">
            <w:pPr>
              <w:rPr>
                <w:sz w:val="28"/>
                <w:szCs w:val="28"/>
                <w:lang w:val="en-IN"/>
              </w:rPr>
            </w:pPr>
            <w:r>
              <w:rPr>
                <w:sz w:val="28"/>
                <w:szCs w:val="28"/>
                <w:lang w:val="en-IN"/>
              </w:rPr>
              <w:t>5</w:t>
            </w:r>
          </w:p>
        </w:tc>
        <w:tc>
          <w:tcPr>
            <w:tcW w:w="3371" w:type="dxa"/>
            <w:vAlign w:val="center"/>
            <w:hideMark/>
          </w:tcPr>
          <w:p w14:paraId="3834FE8C" w14:textId="4A677EE0" w:rsidR="000D4A80" w:rsidRPr="00F90CB8" w:rsidRDefault="00AE40CB" w:rsidP="00F90CB8">
            <w:pPr>
              <w:rPr>
                <w:sz w:val="28"/>
                <w:szCs w:val="28"/>
                <w:lang w:val="en-IN"/>
              </w:rPr>
            </w:pPr>
            <w:r w:rsidRPr="00AE40CB">
              <w:rPr>
                <w:b/>
                <w:bCs/>
                <w:sz w:val="28"/>
                <w:szCs w:val="28"/>
              </w:rPr>
              <w:t>Gesture Recognition</w:t>
            </w:r>
          </w:p>
        </w:tc>
        <w:tc>
          <w:tcPr>
            <w:tcW w:w="5466" w:type="dxa"/>
            <w:gridSpan w:val="2"/>
            <w:vAlign w:val="center"/>
            <w:hideMark/>
          </w:tcPr>
          <w:p w14:paraId="6416014C" w14:textId="38A77771" w:rsidR="00A278EF" w:rsidRPr="00F90CB8" w:rsidRDefault="00A278EF" w:rsidP="00F90CB8">
            <w:pPr>
              <w:rPr>
                <w:sz w:val="28"/>
                <w:szCs w:val="28"/>
                <w:lang w:val="en-IN"/>
              </w:rPr>
            </w:pPr>
            <w:r w:rsidRPr="00A278EF">
              <w:rPr>
                <w:sz w:val="28"/>
                <w:szCs w:val="28"/>
              </w:rPr>
              <w:t>Recognize predefined hand gestures such as index finger for drawing, index and middle fingers for color selection, and open palm for erasing.</w:t>
            </w:r>
          </w:p>
        </w:tc>
      </w:tr>
      <w:tr w:rsidR="00A976D6" w:rsidRPr="00F90CB8" w14:paraId="7AAD876F" w14:textId="77777777" w:rsidTr="0060256A">
        <w:trPr>
          <w:tblCellSpacing w:w="15" w:type="dxa"/>
        </w:trPr>
        <w:tc>
          <w:tcPr>
            <w:tcW w:w="593" w:type="dxa"/>
            <w:vAlign w:val="center"/>
            <w:hideMark/>
          </w:tcPr>
          <w:p w14:paraId="2034717C" w14:textId="6BE902CD" w:rsidR="00A976D6" w:rsidRPr="00F90CB8" w:rsidRDefault="00DD3E0B" w:rsidP="00A976D6">
            <w:pPr>
              <w:rPr>
                <w:sz w:val="28"/>
                <w:szCs w:val="28"/>
                <w:lang w:val="en-IN"/>
              </w:rPr>
            </w:pPr>
            <w:r>
              <w:rPr>
                <w:sz w:val="28"/>
                <w:szCs w:val="28"/>
                <w:lang w:val="en-IN"/>
              </w:rPr>
              <w:t>6</w:t>
            </w:r>
          </w:p>
        </w:tc>
        <w:tc>
          <w:tcPr>
            <w:tcW w:w="3371"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6434" w:rsidRPr="00006434" w14:paraId="111D01C5" w14:textId="77777777">
              <w:trPr>
                <w:tblCellSpacing w:w="15" w:type="dxa"/>
              </w:trPr>
              <w:tc>
                <w:tcPr>
                  <w:tcW w:w="0" w:type="auto"/>
                  <w:vAlign w:val="center"/>
                  <w:hideMark/>
                </w:tcPr>
                <w:p w14:paraId="78CDFAD7" w14:textId="77777777" w:rsidR="00006434" w:rsidRPr="00006434" w:rsidRDefault="00006434" w:rsidP="00006434">
                  <w:pPr>
                    <w:rPr>
                      <w:b/>
                      <w:bCs/>
                      <w:sz w:val="28"/>
                      <w:szCs w:val="28"/>
                      <w:lang w:val="en-IN"/>
                    </w:rPr>
                  </w:pPr>
                </w:p>
              </w:tc>
            </w:tr>
          </w:tbl>
          <w:p w14:paraId="20D99931" w14:textId="77777777" w:rsidR="00006434" w:rsidRPr="00006434" w:rsidRDefault="00006434" w:rsidP="00006434">
            <w:pPr>
              <w:rPr>
                <w:b/>
                <w:bCs/>
                <w:vanish/>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tblGrid>
            <w:tr w:rsidR="00006434" w:rsidRPr="00006434" w14:paraId="0533D9EC" w14:textId="77777777">
              <w:trPr>
                <w:tblCellSpacing w:w="15" w:type="dxa"/>
              </w:trPr>
              <w:tc>
                <w:tcPr>
                  <w:tcW w:w="0" w:type="auto"/>
                  <w:vAlign w:val="center"/>
                  <w:hideMark/>
                </w:tcPr>
                <w:p w14:paraId="56D6B03C" w14:textId="77777777" w:rsidR="00006434" w:rsidRPr="00006434" w:rsidRDefault="00006434" w:rsidP="00006434">
                  <w:pPr>
                    <w:rPr>
                      <w:b/>
                      <w:bCs/>
                      <w:sz w:val="28"/>
                      <w:szCs w:val="28"/>
                      <w:lang w:val="en-IN"/>
                    </w:rPr>
                  </w:pPr>
                  <w:r w:rsidRPr="00006434">
                    <w:rPr>
                      <w:b/>
                      <w:bCs/>
                      <w:sz w:val="28"/>
                      <w:szCs w:val="28"/>
                      <w:lang w:val="en-IN"/>
                    </w:rPr>
                    <w:t>Virtual Drawing</w:t>
                  </w:r>
                </w:p>
              </w:tc>
            </w:tr>
          </w:tbl>
          <w:p w14:paraId="16F2645C" w14:textId="1861BE4B" w:rsidR="00A976D6" w:rsidRPr="00F90CB8" w:rsidRDefault="00A976D6" w:rsidP="00A976D6">
            <w:pPr>
              <w:rPr>
                <w:sz w:val="28"/>
                <w:szCs w:val="28"/>
                <w:lang w:val="en-IN"/>
              </w:rPr>
            </w:pPr>
          </w:p>
        </w:tc>
        <w:tc>
          <w:tcPr>
            <w:tcW w:w="5466" w:type="dxa"/>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42FC" w:rsidRPr="00AE42FC" w14:paraId="3FE5637C" w14:textId="77777777">
              <w:trPr>
                <w:tblCellSpacing w:w="15" w:type="dxa"/>
              </w:trPr>
              <w:tc>
                <w:tcPr>
                  <w:tcW w:w="0" w:type="auto"/>
                  <w:vAlign w:val="center"/>
                  <w:hideMark/>
                </w:tcPr>
                <w:p w14:paraId="485D5728" w14:textId="77777777" w:rsidR="00AE42FC" w:rsidRPr="00AE42FC" w:rsidRDefault="00AE42FC" w:rsidP="00AE42FC">
                  <w:pPr>
                    <w:rPr>
                      <w:sz w:val="28"/>
                      <w:szCs w:val="28"/>
                      <w:lang w:val="en-IN"/>
                    </w:rPr>
                  </w:pPr>
                </w:p>
              </w:tc>
            </w:tr>
          </w:tbl>
          <w:p w14:paraId="5E267099" w14:textId="77777777" w:rsidR="00AE42FC" w:rsidRPr="00AE42FC" w:rsidRDefault="00AE42FC" w:rsidP="00AE42FC">
            <w:pPr>
              <w:rPr>
                <w:vanish/>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4"/>
            </w:tblGrid>
            <w:tr w:rsidR="00AE42FC" w:rsidRPr="00AE42FC" w14:paraId="27E54979" w14:textId="77777777">
              <w:trPr>
                <w:tblCellSpacing w:w="15" w:type="dxa"/>
              </w:trPr>
              <w:tc>
                <w:tcPr>
                  <w:tcW w:w="0" w:type="auto"/>
                  <w:vAlign w:val="center"/>
                  <w:hideMark/>
                </w:tcPr>
                <w:p w14:paraId="03BA94A6" w14:textId="77777777" w:rsidR="00AE42FC" w:rsidRPr="00AE42FC" w:rsidRDefault="00AE42FC" w:rsidP="00AE42FC">
                  <w:pPr>
                    <w:rPr>
                      <w:sz w:val="28"/>
                      <w:szCs w:val="28"/>
                      <w:lang w:val="en-IN"/>
                    </w:rPr>
                  </w:pPr>
                  <w:r w:rsidRPr="00AE42FC">
                    <w:rPr>
                      <w:sz w:val="28"/>
                      <w:szCs w:val="28"/>
                      <w:lang w:val="en-IN"/>
                    </w:rPr>
                    <w:t>Use the index fingertip coordinates as the drawing pointer and create continuous strokes on the virtual canvas.</w:t>
                  </w:r>
                </w:p>
              </w:tc>
            </w:tr>
          </w:tbl>
          <w:p w14:paraId="6C00EDBE" w14:textId="67784B9D" w:rsidR="00A976D6" w:rsidRPr="00F90CB8" w:rsidRDefault="00A976D6" w:rsidP="00A976D6">
            <w:pPr>
              <w:rPr>
                <w:sz w:val="28"/>
                <w:szCs w:val="28"/>
                <w:lang w:val="en-IN"/>
              </w:rPr>
            </w:pPr>
          </w:p>
        </w:tc>
      </w:tr>
      <w:tr w:rsidR="005B7903" w:rsidRPr="00F90CB8" w14:paraId="293A7AE2" w14:textId="77777777" w:rsidTr="0060256A">
        <w:trPr>
          <w:tblCellSpacing w:w="15" w:type="dxa"/>
        </w:trPr>
        <w:tc>
          <w:tcPr>
            <w:tcW w:w="593" w:type="dxa"/>
            <w:vAlign w:val="center"/>
            <w:hideMark/>
          </w:tcPr>
          <w:p w14:paraId="6E319F70" w14:textId="28910D07" w:rsidR="005B7903" w:rsidRPr="00F90CB8" w:rsidRDefault="005B7903" w:rsidP="00F90CB8">
            <w:pPr>
              <w:rPr>
                <w:sz w:val="28"/>
                <w:szCs w:val="28"/>
                <w:lang w:val="en-IN"/>
              </w:rPr>
            </w:pPr>
          </w:p>
        </w:tc>
        <w:tc>
          <w:tcPr>
            <w:tcW w:w="3371" w:type="dxa"/>
            <w:vAlign w:val="center"/>
            <w:hideMark/>
          </w:tcPr>
          <w:p w14:paraId="00BE7E1B" w14:textId="5FAD921E" w:rsidR="005B7903" w:rsidRPr="00F90CB8" w:rsidRDefault="005B7903" w:rsidP="00F90CB8">
            <w:pPr>
              <w:rPr>
                <w:sz w:val="28"/>
                <w:szCs w:val="28"/>
                <w:lang w:val="en-IN"/>
              </w:rPr>
            </w:pPr>
          </w:p>
        </w:tc>
        <w:tc>
          <w:tcPr>
            <w:tcW w:w="5466" w:type="dxa"/>
            <w:gridSpan w:val="2"/>
            <w:vAlign w:val="center"/>
            <w:hideMark/>
          </w:tcPr>
          <w:p w14:paraId="26F8935F" w14:textId="20CB7B2B" w:rsidR="005B7903" w:rsidRPr="00F90CB8" w:rsidRDefault="005B7903" w:rsidP="00F90CB8">
            <w:pPr>
              <w:rPr>
                <w:sz w:val="28"/>
                <w:szCs w:val="28"/>
                <w:lang w:val="en-IN"/>
              </w:rPr>
            </w:pPr>
          </w:p>
        </w:tc>
      </w:tr>
      <w:tr w:rsidR="005B7903" w:rsidRPr="00F90CB8" w14:paraId="7948BF2F" w14:textId="77777777" w:rsidTr="0060256A">
        <w:trPr>
          <w:tblCellSpacing w:w="15" w:type="dxa"/>
        </w:trPr>
        <w:tc>
          <w:tcPr>
            <w:tcW w:w="593" w:type="dxa"/>
            <w:vAlign w:val="center"/>
            <w:hideMark/>
          </w:tcPr>
          <w:p w14:paraId="4388E723" w14:textId="2C60231F" w:rsidR="005B7903" w:rsidRPr="00F90CB8" w:rsidRDefault="005B7903" w:rsidP="00F90CB8">
            <w:pPr>
              <w:rPr>
                <w:sz w:val="28"/>
                <w:szCs w:val="28"/>
                <w:lang w:val="en-IN"/>
              </w:rPr>
            </w:pPr>
          </w:p>
        </w:tc>
        <w:tc>
          <w:tcPr>
            <w:tcW w:w="3371" w:type="dxa"/>
            <w:vAlign w:val="center"/>
            <w:hideMark/>
          </w:tcPr>
          <w:p w14:paraId="7618004B" w14:textId="7F301774" w:rsidR="005B7903" w:rsidRPr="00F90CB8" w:rsidRDefault="005B7903" w:rsidP="00F90CB8">
            <w:pPr>
              <w:rPr>
                <w:sz w:val="28"/>
                <w:szCs w:val="28"/>
                <w:lang w:val="en-IN"/>
              </w:rPr>
            </w:pPr>
          </w:p>
        </w:tc>
        <w:tc>
          <w:tcPr>
            <w:tcW w:w="5466" w:type="dxa"/>
            <w:gridSpan w:val="2"/>
            <w:vAlign w:val="center"/>
            <w:hideMark/>
          </w:tcPr>
          <w:p w14:paraId="11D025D9" w14:textId="7300AA02" w:rsidR="005B7903" w:rsidRPr="00F90CB8" w:rsidRDefault="005B7903" w:rsidP="00F90CB8">
            <w:pPr>
              <w:rPr>
                <w:sz w:val="28"/>
                <w:szCs w:val="28"/>
                <w:lang w:val="en-IN"/>
              </w:rPr>
            </w:pPr>
          </w:p>
        </w:tc>
      </w:tr>
      <w:tr w:rsidR="0060256A" w:rsidRPr="00F90CB8" w14:paraId="062AAC99" w14:textId="77777777" w:rsidTr="0060256A">
        <w:trPr>
          <w:tblCellSpacing w:w="15" w:type="dxa"/>
        </w:trPr>
        <w:tc>
          <w:tcPr>
            <w:tcW w:w="593" w:type="dxa"/>
            <w:vAlign w:val="center"/>
          </w:tcPr>
          <w:p w14:paraId="76DB679B" w14:textId="5BD75039" w:rsidR="0060256A" w:rsidRPr="00F90CB8" w:rsidRDefault="0060256A" w:rsidP="0060256A">
            <w:pPr>
              <w:rPr>
                <w:sz w:val="28"/>
                <w:szCs w:val="28"/>
                <w:lang w:val="en-IN"/>
              </w:rPr>
            </w:pPr>
            <w:r>
              <w:rPr>
                <w:sz w:val="28"/>
                <w:szCs w:val="28"/>
                <w:lang w:val="en-IN"/>
              </w:rPr>
              <w:t>7</w:t>
            </w:r>
          </w:p>
        </w:tc>
        <w:tc>
          <w:tcPr>
            <w:tcW w:w="337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42FC" w:rsidRPr="00AE42FC" w14:paraId="1EC520E7" w14:textId="77777777">
              <w:trPr>
                <w:tblCellSpacing w:w="15" w:type="dxa"/>
              </w:trPr>
              <w:tc>
                <w:tcPr>
                  <w:tcW w:w="0" w:type="auto"/>
                  <w:vAlign w:val="center"/>
                  <w:hideMark/>
                </w:tcPr>
                <w:p w14:paraId="690C7A85" w14:textId="77777777" w:rsidR="00AE42FC" w:rsidRPr="00AE42FC" w:rsidRDefault="00AE42FC" w:rsidP="00AE42FC">
                  <w:pPr>
                    <w:rPr>
                      <w:b/>
                      <w:bCs/>
                      <w:sz w:val="28"/>
                      <w:szCs w:val="28"/>
                      <w:lang w:val="en-IN"/>
                    </w:rPr>
                  </w:pPr>
                </w:p>
              </w:tc>
            </w:tr>
          </w:tbl>
          <w:p w14:paraId="0B8BF691" w14:textId="77777777" w:rsidR="00AE42FC" w:rsidRPr="00AE42FC" w:rsidRDefault="00AE42FC" w:rsidP="00AE42FC">
            <w:pPr>
              <w:rPr>
                <w:b/>
                <w:bCs/>
                <w:vanish/>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tblGrid>
            <w:tr w:rsidR="00AE42FC" w:rsidRPr="00AE42FC" w14:paraId="044230A2" w14:textId="77777777">
              <w:trPr>
                <w:tblCellSpacing w:w="15" w:type="dxa"/>
              </w:trPr>
              <w:tc>
                <w:tcPr>
                  <w:tcW w:w="0" w:type="auto"/>
                  <w:vAlign w:val="center"/>
                  <w:hideMark/>
                </w:tcPr>
                <w:p w14:paraId="137ED871" w14:textId="77777777" w:rsidR="00AE42FC" w:rsidRPr="00AE42FC" w:rsidRDefault="00AE42FC" w:rsidP="00AE42FC">
                  <w:pPr>
                    <w:rPr>
                      <w:b/>
                      <w:bCs/>
                      <w:sz w:val="28"/>
                      <w:szCs w:val="28"/>
                      <w:lang w:val="en-IN"/>
                    </w:rPr>
                  </w:pPr>
                  <w:r w:rsidRPr="00AE42FC">
                    <w:rPr>
                      <w:b/>
                      <w:bCs/>
                      <w:sz w:val="28"/>
                      <w:szCs w:val="28"/>
                      <w:lang w:val="en-IN"/>
                    </w:rPr>
                    <w:t>Erasing</w:t>
                  </w:r>
                </w:p>
              </w:tc>
            </w:tr>
          </w:tbl>
          <w:p w14:paraId="5A229720" w14:textId="4BE3464B" w:rsidR="0060256A" w:rsidRPr="00F90CB8" w:rsidRDefault="0060256A" w:rsidP="0060256A">
            <w:pPr>
              <w:rPr>
                <w:sz w:val="28"/>
                <w:szCs w:val="28"/>
                <w:lang w:val="en-IN"/>
              </w:rPr>
            </w:pPr>
          </w:p>
        </w:tc>
        <w:tc>
          <w:tcPr>
            <w:tcW w:w="5466"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0FF5" w:rsidRPr="003C0FF5" w14:paraId="32C224FF" w14:textId="77777777">
              <w:trPr>
                <w:tblCellSpacing w:w="15" w:type="dxa"/>
              </w:trPr>
              <w:tc>
                <w:tcPr>
                  <w:tcW w:w="0" w:type="auto"/>
                  <w:vAlign w:val="center"/>
                  <w:hideMark/>
                </w:tcPr>
                <w:p w14:paraId="54A75704" w14:textId="77777777" w:rsidR="003C0FF5" w:rsidRPr="003C0FF5" w:rsidRDefault="003C0FF5" w:rsidP="003C0FF5">
                  <w:pPr>
                    <w:rPr>
                      <w:sz w:val="28"/>
                      <w:szCs w:val="28"/>
                      <w:lang w:val="en-IN"/>
                    </w:rPr>
                  </w:pPr>
                </w:p>
              </w:tc>
            </w:tr>
          </w:tbl>
          <w:p w14:paraId="5D121DBB" w14:textId="77777777" w:rsidR="003C0FF5" w:rsidRPr="003C0FF5" w:rsidRDefault="003C0FF5" w:rsidP="003C0FF5">
            <w:pPr>
              <w:rPr>
                <w:vanish/>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4"/>
            </w:tblGrid>
            <w:tr w:rsidR="003C0FF5" w:rsidRPr="003C0FF5" w14:paraId="22460881" w14:textId="77777777">
              <w:trPr>
                <w:tblCellSpacing w:w="15" w:type="dxa"/>
              </w:trPr>
              <w:tc>
                <w:tcPr>
                  <w:tcW w:w="0" w:type="auto"/>
                  <w:vAlign w:val="center"/>
                  <w:hideMark/>
                </w:tcPr>
                <w:p w14:paraId="1B0B79A2" w14:textId="77777777" w:rsidR="003C0FF5" w:rsidRPr="003C0FF5" w:rsidRDefault="003C0FF5" w:rsidP="003C0FF5">
                  <w:pPr>
                    <w:rPr>
                      <w:sz w:val="28"/>
                      <w:szCs w:val="28"/>
                      <w:lang w:val="en-IN"/>
                    </w:rPr>
                  </w:pPr>
                  <w:r w:rsidRPr="003C0FF5">
                    <w:rPr>
                      <w:sz w:val="28"/>
                      <w:szCs w:val="28"/>
                      <w:lang w:val="en-IN"/>
                    </w:rPr>
                    <w:t>Use the open-palm gesture to activate the eraser and remove portions of the drawing from the virtual canvas</w:t>
                  </w:r>
                </w:p>
              </w:tc>
            </w:tr>
          </w:tbl>
          <w:p w14:paraId="7C0C7D2A" w14:textId="31F665AC" w:rsidR="0060256A" w:rsidRPr="00F90CB8" w:rsidRDefault="0060256A" w:rsidP="0060256A">
            <w:pPr>
              <w:rPr>
                <w:sz w:val="28"/>
                <w:szCs w:val="28"/>
                <w:lang w:val="en-IN"/>
              </w:rPr>
            </w:pPr>
          </w:p>
        </w:tc>
      </w:tr>
    </w:tbl>
    <w:p w14:paraId="7E2DD000" w14:textId="6FEBB02C" w:rsidR="00561371" w:rsidRDefault="00BF7E11" w:rsidP="00561371">
      <w:pPr>
        <w:pStyle w:val="Heading2"/>
        <w:rPr>
          <w:sz w:val="44"/>
          <w:szCs w:val="44"/>
        </w:rPr>
      </w:pPr>
      <w:r>
        <w:rPr>
          <w:sz w:val="44"/>
          <w:szCs w:val="44"/>
        </w:rPr>
        <w:t xml:space="preserve"> </w:t>
      </w:r>
      <w:r w:rsidR="000B78CE">
        <w:rPr>
          <w:sz w:val="44"/>
          <w:szCs w:val="44"/>
        </w:rPr>
        <w:t xml:space="preserve">               </w:t>
      </w:r>
      <w:r w:rsidR="00F90CB8">
        <w:rPr>
          <w:sz w:val="44"/>
          <w:szCs w:val="44"/>
        </w:rPr>
        <w:t xml:space="preserve"> </w:t>
      </w:r>
      <w:r w:rsidR="00683F7A">
        <w:rPr>
          <w:sz w:val="44"/>
          <w:szCs w:val="44"/>
        </w:rPr>
        <w:t xml:space="preserve">  </w:t>
      </w:r>
      <w:r w:rsidR="00C0670F">
        <w:rPr>
          <w:sz w:val="44"/>
          <w:szCs w:val="44"/>
        </w:rPr>
        <w:t xml:space="preserve"> </w:t>
      </w:r>
      <w:r w:rsidR="00F90CB8">
        <w:rPr>
          <w:sz w:val="44"/>
          <w:szCs w:val="44"/>
        </w:rPr>
        <w:t>6</w:t>
      </w:r>
      <w:r w:rsidR="00561371" w:rsidRPr="00561371">
        <w:rPr>
          <w:sz w:val="44"/>
          <w:szCs w:val="44"/>
        </w:rPr>
        <w:t>. Tools,</w:t>
      </w:r>
      <w:r>
        <w:rPr>
          <w:sz w:val="44"/>
          <w:szCs w:val="44"/>
        </w:rPr>
        <w:t xml:space="preserve"> or</w:t>
      </w:r>
      <w:r w:rsidR="00561371" w:rsidRPr="00561371">
        <w:rPr>
          <w:sz w:val="44"/>
          <w:szCs w:val="44"/>
        </w:rPr>
        <w:t xml:space="preserve"> Technologies</w:t>
      </w:r>
      <w:r>
        <w:rPr>
          <w:sz w:val="44"/>
          <w:szCs w:val="44"/>
        </w:rPr>
        <w:t xml:space="preserve"> </w:t>
      </w:r>
      <w:r w:rsidR="00561371" w:rsidRPr="00561371">
        <w:rPr>
          <w:sz w:val="44"/>
          <w:szCs w:val="44"/>
        </w:rPr>
        <w:t>to be Used</w:t>
      </w:r>
    </w:p>
    <w:p w14:paraId="7D68038A" w14:textId="24417B56" w:rsidR="005C0C1A" w:rsidRPr="005C0C1A" w:rsidRDefault="005C0C1A" w:rsidP="005C0C1A">
      <w:pPr>
        <w:rPr>
          <w:b/>
          <w:bCs/>
          <w:color w:val="00B050"/>
          <w:sz w:val="32"/>
          <w:szCs w:val="32"/>
          <w:lang w:val="en-IN"/>
        </w:rPr>
      </w:pPr>
      <w:r w:rsidRPr="005C0C1A">
        <w:rPr>
          <w:b/>
          <w:bCs/>
          <w:color w:val="00B050"/>
          <w:sz w:val="32"/>
          <w:szCs w:val="32"/>
          <w:lang w:val="en-IN"/>
        </w:rPr>
        <w:t xml:space="preserve">A. </w:t>
      </w:r>
      <w:r w:rsidR="009364BB">
        <w:rPr>
          <w:b/>
          <w:bCs/>
          <w:color w:val="00B050"/>
          <w:sz w:val="32"/>
          <w:szCs w:val="32"/>
          <w:lang w:val="en-IN"/>
        </w:rPr>
        <w:t>Backend</w:t>
      </w:r>
      <w:r w:rsidRPr="005C0C1A">
        <w:rPr>
          <w:b/>
          <w:bCs/>
          <w:color w:val="00B050"/>
          <w:sz w:val="32"/>
          <w:szCs w:val="32"/>
          <w:lang w:val="en-IN"/>
        </w:rPr>
        <w:t>:</w:t>
      </w:r>
      <w:r w:rsidR="00242CE1">
        <w:rPr>
          <w:b/>
          <w:bCs/>
          <w:color w:val="00B050"/>
          <w:sz w:val="32"/>
          <w:szCs w:val="32"/>
          <w:lang w:val="en-IN"/>
        </w:rPr>
        <w:t xml:space="preserve"> </w:t>
      </w:r>
    </w:p>
    <w:p w14:paraId="6C96E124" w14:textId="1E8873D2" w:rsidR="005C0C1A" w:rsidRDefault="009364BB" w:rsidP="005C0C1A">
      <w:pPr>
        <w:rPr>
          <w:sz w:val="28"/>
          <w:szCs w:val="28"/>
          <w:lang w:val="en-IN"/>
        </w:rPr>
      </w:pPr>
      <w:r>
        <w:rPr>
          <w:b/>
          <w:bCs/>
          <w:sz w:val="28"/>
          <w:szCs w:val="28"/>
          <w:lang w:val="en-IN"/>
        </w:rPr>
        <w:t>1.</w:t>
      </w:r>
      <w:r w:rsidR="005C0C1A" w:rsidRPr="000B78CE">
        <w:rPr>
          <w:b/>
          <w:bCs/>
          <w:sz w:val="28"/>
          <w:szCs w:val="28"/>
          <w:lang w:val="en-IN"/>
        </w:rPr>
        <w:t>Python</w:t>
      </w:r>
      <w:r w:rsidR="005C0C1A" w:rsidRPr="000B78CE">
        <w:rPr>
          <w:sz w:val="28"/>
          <w:szCs w:val="28"/>
          <w:lang w:val="en-IN"/>
        </w:rPr>
        <w:t xml:space="preserve">: Most commonly used language for </w:t>
      </w:r>
      <w:r w:rsidR="008F1277" w:rsidRPr="000B78CE">
        <w:rPr>
          <w:sz w:val="28"/>
          <w:szCs w:val="28"/>
          <w:lang w:val="en-IN"/>
        </w:rPr>
        <w:t>computer vision</w:t>
      </w:r>
      <w:r w:rsidR="005C0C1A" w:rsidRPr="000B78CE">
        <w:rPr>
          <w:sz w:val="28"/>
          <w:szCs w:val="28"/>
          <w:lang w:val="en-IN"/>
        </w:rPr>
        <w:t xml:space="preserve"> and machine learning tasks</w:t>
      </w:r>
      <w:r w:rsidR="00BF78A9" w:rsidRPr="000B78CE">
        <w:rPr>
          <w:sz w:val="28"/>
          <w:szCs w:val="28"/>
          <w:lang w:val="en-IN"/>
        </w:rPr>
        <w:t>.</w:t>
      </w:r>
    </w:p>
    <w:p w14:paraId="53A2F742" w14:textId="2DF48747" w:rsidR="009364BB" w:rsidRPr="000B78CE" w:rsidRDefault="009364BB" w:rsidP="009364BB">
      <w:pPr>
        <w:rPr>
          <w:sz w:val="28"/>
          <w:szCs w:val="28"/>
        </w:rPr>
      </w:pPr>
      <w:r>
        <w:rPr>
          <w:b/>
          <w:bCs/>
          <w:sz w:val="28"/>
          <w:szCs w:val="28"/>
          <w:lang w:val="en-IN"/>
        </w:rPr>
        <w:t>2</w:t>
      </w:r>
      <w:r w:rsidRPr="000B78CE">
        <w:rPr>
          <w:b/>
          <w:bCs/>
          <w:sz w:val="28"/>
          <w:szCs w:val="28"/>
          <w:lang w:val="en-IN"/>
        </w:rPr>
        <w:t>.</w:t>
      </w:r>
      <w:r w:rsidRPr="000B78CE">
        <w:rPr>
          <w:b/>
          <w:bCs/>
          <w:sz w:val="28"/>
          <w:szCs w:val="28"/>
        </w:rPr>
        <w:t>OpenCV: </w:t>
      </w:r>
      <w:r w:rsidRPr="000B78CE">
        <w:rPr>
          <w:sz w:val="28"/>
          <w:szCs w:val="28"/>
        </w:rPr>
        <w:t>An open-source computer vision library often used for image processing and face detection tasks.</w:t>
      </w:r>
    </w:p>
    <w:p w14:paraId="18F682A4" w14:textId="05F72E18" w:rsidR="009364BB" w:rsidRPr="000B78CE" w:rsidRDefault="009364BB" w:rsidP="009364BB">
      <w:pPr>
        <w:rPr>
          <w:sz w:val="28"/>
          <w:szCs w:val="28"/>
          <w:lang w:val="en-IN"/>
        </w:rPr>
      </w:pPr>
      <w:r>
        <w:rPr>
          <w:b/>
          <w:bCs/>
          <w:sz w:val="28"/>
          <w:szCs w:val="28"/>
          <w:lang w:val="en-IN"/>
        </w:rPr>
        <w:t>3</w:t>
      </w:r>
      <w:r w:rsidRPr="000B78CE">
        <w:rPr>
          <w:b/>
          <w:bCs/>
          <w:sz w:val="28"/>
          <w:szCs w:val="28"/>
          <w:lang w:val="en-IN"/>
        </w:rPr>
        <w:t>.</w:t>
      </w:r>
      <w:r>
        <w:rPr>
          <w:b/>
          <w:bCs/>
          <w:sz w:val="28"/>
          <w:szCs w:val="28"/>
          <w:lang w:val="en-IN"/>
        </w:rPr>
        <w:t>N</w:t>
      </w:r>
      <w:r w:rsidRPr="000B78CE">
        <w:rPr>
          <w:b/>
          <w:bCs/>
          <w:sz w:val="28"/>
          <w:szCs w:val="28"/>
          <w:lang w:val="en-IN"/>
        </w:rPr>
        <w:t xml:space="preserve">umpy: </w:t>
      </w:r>
      <w:r w:rsidR="00242CE1">
        <w:rPr>
          <w:sz w:val="28"/>
          <w:szCs w:val="28"/>
          <w:lang w:val="en-IN"/>
        </w:rPr>
        <w:t>N</w:t>
      </w:r>
      <w:r w:rsidRPr="000B78CE">
        <w:rPr>
          <w:sz w:val="28"/>
          <w:szCs w:val="28"/>
          <w:lang w:val="en-IN"/>
        </w:rPr>
        <w:t>umpy is a fundamental package for numerical computing in Python. Etc.</w:t>
      </w:r>
    </w:p>
    <w:p w14:paraId="66C35049" w14:textId="1009DC43" w:rsidR="009364BB" w:rsidRDefault="009364BB" w:rsidP="005C0C1A">
      <w:pPr>
        <w:rPr>
          <w:sz w:val="28"/>
          <w:szCs w:val="28"/>
        </w:rPr>
      </w:pPr>
      <w:r w:rsidRPr="000B78CE">
        <w:rPr>
          <w:b/>
          <w:bCs/>
          <w:sz w:val="28"/>
          <w:szCs w:val="28"/>
          <w:lang w:val="en-IN"/>
        </w:rPr>
        <w:t>4.</w:t>
      </w:r>
      <w:r w:rsidR="00E13898" w:rsidRPr="00E13898">
        <w:rPr>
          <w:b/>
          <w:bCs/>
          <w:sz w:val="28"/>
          <w:szCs w:val="28"/>
        </w:rPr>
        <w:t>MediaPipe</w:t>
      </w:r>
      <w:r w:rsidRPr="000B78CE">
        <w:rPr>
          <w:b/>
          <w:bCs/>
          <w:sz w:val="28"/>
          <w:szCs w:val="28"/>
          <w:lang w:val="en-IN"/>
        </w:rPr>
        <w:t xml:space="preserve">: </w:t>
      </w:r>
      <w:r w:rsidR="00E13898" w:rsidRPr="00E13898">
        <w:rPr>
          <w:sz w:val="28"/>
          <w:szCs w:val="28"/>
        </w:rPr>
        <w:t>A framework used for real-time hand detection and tracking. It provides hand landmarks that are used to identify the position of the fingers and fingertips</w:t>
      </w:r>
      <w:r w:rsidR="00053D79">
        <w:rPr>
          <w:sz w:val="28"/>
          <w:szCs w:val="28"/>
        </w:rPr>
        <w:t>.</w:t>
      </w:r>
    </w:p>
    <w:p w14:paraId="49023CAB" w14:textId="04D5AFD9" w:rsidR="00EB3EAD" w:rsidRDefault="00D90228" w:rsidP="005C0C1A">
      <w:pPr>
        <w:rPr>
          <w:sz w:val="28"/>
          <w:szCs w:val="28"/>
        </w:rPr>
      </w:pPr>
      <w:r>
        <w:rPr>
          <w:b/>
          <w:bCs/>
          <w:sz w:val="28"/>
          <w:szCs w:val="28"/>
          <w:lang w:val="en-IN"/>
        </w:rPr>
        <w:t>5</w:t>
      </w:r>
      <w:r w:rsidR="009364BB" w:rsidRPr="000B78CE">
        <w:rPr>
          <w:b/>
          <w:bCs/>
          <w:sz w:val="28"/>
          <w:szCs w:val="28"/>
          <w:lang w:val="en-IN"/>
        </w:rPr>
        <w:t>.</w:t>
      </w:r>
      <w:r w:rsidR="00EC3EC0" w:rsidRPr="00EC3EC0">
        <w:rPr>
          <w:b/>
          <w:bCs/>
          <w:sz w:val="28"/>
          <w:szCs w:val="28"/>
        </w:rPr>
        <w:t>MediaPipe Hands</w:t>
      </w:r>
      <w:r w:rsidR="009364BB" w:rsidRPr="000B78CE">
        <w:rPr>
          <w:b/>
          <w:bCs/>
          <w:sz w:val="28"/>
          <w:szCs w:val="28"/>
          <w:lang w:val="en-IN"/>
        </w:rPr>
        <w:t xml:space="preserve">: </w:t>
      </w:r>
      <w:r w:rsidR="00053D79" w:rsidRPr="00053D79">
        <w:rPr>
          <w:sz w:val="28"/>
          <w:szCs w:val="28"/>
        </w:rPr>
        <w:t> </w:t>
      </w:r>
      <w:r w:rsidR="00EC3EC0" w:rsidRPr="00EC3EC0">
        <w:rPr>
          <w:sz w:val="28"/>
          <w:szCs w:val="28"/>
        </w:rPr>
        <w:t>A hand-tracking solution used to detect a hand and its 21 landmarks, which are used for finger-state detection and gesture recognition</w:t>
      </w:r>
      <w:r w:rsidR="009364BB" w:rsidRPr="009364BB">
        <w:rPr>
          <w:sz w:val="28"/>
          <w:szCs w:val="28"/>
        </w:rPr>
        <w:t>.</w:t>
      </w:r>
    </w:p>
    <w:p w14:paraId="1284937B" w14:textId="0C1CD41E" w:rsidR="005C0C1A" w:rsidRPr="00EB3EAD" w:rsidRDefault="005C0C1A" w:rsidP="005C0C1A">
      <w:pPr>
        <w:rPr>
          <w:sz w:val="28"/>
          <w:szCs w:val="28"/>
        </w:rPr>
      </w:pPr>
      <w:r w:rsidRPr="005C0C1A">
        <w:rPr>
          <w:b/>
          <w:bCs/>
          <w:color w:val="00B050"/>
          <w:sz w:val="32"/>
          <w:szCs w:val="32"/>
          <w:lang w:val="en-IN"/>
        </w:rPr>
        <w:t xml:space="preserve">B. </w:t>
      </w:r>
      <w:r w:rsidR="00242CE1" w:rsidRPr="00242CE1">
        <w:rPr>
          <w:b/>
          <w:bCs/>
          <w:color w:val="00B050"/>
          <w:sz w:val="32"/>
          <w:szCs w:val="32"/>
        </w:rPr>
        <w:t>Frontend</w:t>
      </w:r>
      <w:r w:rsidRPr="005C0C1A">
        <w:rPr>
          <w:b/>
          <w:bCs/>
          <w:color w:val="00B050"/>
          <w:sz w:val="32"/>
          <w:szCs w:val="32"/>
          <w:lang w:val="en-IN"/>
        </w:rPr>
        <w:t>:</w:t>
      </w:r>
    </w:p>
    <w:p w14:paraId="4AB971EE" w14:textId="6BB83022" w:rsidR="009C5631" w:rsidRPr="009C5631" w:rsidRDefault="009C5631" w:rsidP="009C5631">
      <w:pPr>
        <w:rPr>
          <w:sz w:val="28"/>
          <w:szCs w:val="28"/>
          <w:lang w:val="en-IN"/>
        </w:rPr>
      </w:pPr>
      <w:r w:rsidRPr="009C5631">
        <w:rPr>
          <w:b/>
          <w:bCs/>
          <w:sz w:val="28"/>
          <w:szCs w:val="28"/>
          <w:lang w:val="en-IN"/>
        </w:rPr>
        <w:lastRenderedPageBreak/>
        <w:t>1. OpenCV GUI:</w:t>
      </w:r>
      <w:r w:rsidRPr="009C5631">
        <w:rPr>
          <w:sz w:val="28"/>
          <w:szCs w:val="28"/>
          <w:lang w:val="en-IN"/>
        </w:rPr>
        <w:t xml:space="preserve"> Used to create the graphical interface for the virtual drawing application, including the color-selection toolbar, drawing cursor, eraser cursor, current gesture/mode, fingertip coordinates, and live webcam display.</w:t>
      </w:r>
    </w:p>
    <w:p w14:paraId="47548709" w14:textId="77777777" w:rsidR="009C5631" w:rsidRPr="009C5631" w:rsidRDefault="009C5631" w:rsidP="009C5631">
      <w:pPr>
        <w:rPr>
          <w:sz w:val="28"/>
          <w:szCs w:val="28"/>
          <w:lang w:val="en-IN"/>
        </w:rPr>
      </w:pPr>
      <w:r w:rsidRPr="009C5631">
        <w:rPr>
          <w:b/>
          <w:bCs/>
          <w:sz w:val="28"/>
          <w:szCs w:val="28"/>
          <w:lang w:val="en-IN"/>
        </w:rPr>
        <w:t>2. Virtual Canvas:</w:t>
      </w:r>
      <w:r w:rsidRPr="009C5631">
        <w:rPr>
          <w:sz w:val="28"/>
          <w:szCs w:val="28"/>
          <w:lang w:val="en-IN"/>
        </w:rPr>
        <w:t xml:space="preserve"> A digital canvas created using NumPy and OpenCV where the user can draw, erase, and display different colored strokes using hand gestures.</w:t>
      </w:r>
    </w:p>
    <w:p w14:paraId="19881710" w14:textId="10CD3A5E" w:rsidR="00642346" w:rsidRDefault="000A3229" w:rsidP="000A3229">
      <w:pPr>
        <w:rPr>
          <w:sz w:val="28"/>
          <w:szCs w:val="28"/>
        </w:rPr>
      </w:pPr>
      <w:r>
        <w:rPr>
          <w:sz w:val="28"/>
          <w:szCs w:val="28"/>
        </w:rPr>
        <w:t>.</w:t>
      </w:r>
      <w:r w:rsidR="00BF7E11" w:rsidRPr="00F91F9F">
        <w:rPr>
          <w:sz w:val="28"/>
          <w:szCs w:val="28"/>
        </w:rPr>
        <w:t xml:space="preserve">  </w:t>
      </w:r>
      <w:r w:rsidR="00DE04B9">
        <w:rPr>
          <w:sz w:val="28"/>
          <w:szCs w:val="28"/>
        </w:rPr>
        <w:t xml:space="preserve">      </w:t>
      </w:r>
    </w:p>
    <w:p w14:paraId="2C2A5022" w14:textId="535E423F" w:rsidR="00BF7E11" w:rsidRPr="00C0670F" w:rsidRDefault="00DE04B9" w:rsidP="00BF7E11">
      <w:pPr>
        <w:pStyle w:val="Heading2"/>
        <w:rPr>
          <w:sz w:val="52"/>
          <w:szCs w:val="52"/>
        </w:rPr>
      </w:pPr>
      <w:r>
        <w:rPr>
          <w:sz w:val="28"/>
          <w:szCs w:val="28"/>
        </w:rPr>
        <w:t xml:space="preserve">   </w:t>
      </w:r>
      <w:r w:rsidR="00BF7E11" w:rsidRPr="00F91F9F">
        <w:rPr>
          <w:sz w:val="28"/>
          <w:szCs w:val="28"/>
        </w:rPr>
        <w:t xml:space="preserve">  </w:t>
      </w:r>
      <w:r w:rsidR="00642346">
        <w:rPr>
          <w:sz w:val="28"/>
          <w:szCs w:val="28"/>
        </w:rPr>
        <w:t xml:space="preserve">                    </w:t>
      </w:r>
      <w:r w:rsidR="00F90CB8">
        <w:rPr>
          <w:sz w:val="52"/>
          <w:szCs w:val="52"/>
        </w:rPr>
        <w:t>7</w:t>
      </w:r>
      <w:r w:rsidR="00BF7E11" w:rsidRPr="00C0670F">
        <w:rPr>
          <w:sz w:val="52"/>
          <w:szCs w:val="52"/>
        </w:rPr>
        <w:t xml:space="preserve">. </w:t>
      </w:r>
      <w:r w:rsidR="00BF7E11" w:rsidRPr="006F57D5">
        <w:rPr>
          <w:sz w:val="44"/>
          <w:szCs w:val="44"/>
        </w:rPr>
        <w:t>Expected</w:t>
      </w:r>
      <w:r w:rsidR="00BF7E11" w:rsidRPr="00C0670F">
        <w:rPr>
          <w:sz w:val="52"/>
          <w:szCs w:val="52"/>
        </w:rPr>
        <w:t xml:space="preserve"> Outcomes / Deliverables</w:t>
      </w:r>
    </w:p>
    <w:p w14:paraId="0A2D4E6E" w14:textId="7FBD3E12" w:rsidR="00642346" w:rsidRDefault="00BF7E11" w:rsidP="00F91F9F">
      <w:pPr>
        <w:numPr>
          <w:ilvl w:val="0"/>
          <w:numId w:val="20"/>
        </w:numPr>
        <w:rPr>
          <w:sz w:val="28"/>
          <w:szCs w:val="28"/>
          <w:lang w:val="en-IN"/>
        </w:rPr>
      </w:pPr>
      <w:r w:rsidRPr="00EF330A">
        <w:rPr>
          <w:b/>
          <w:bCs/>
          <w:color w:val="00B050"/>
          <w:sz w:val="36"/>
          <w:szCs w:val="36"/>
        </w:rPr>
        <w:t>Outcome</w:t>
      </w:r>
      <w:r w:rsidRPr="00EF330A">
        <w:rPr>
          <w:sz w:val="36"/>
          <w:szCs w:val="36"/>
        </w:rPr>
        <w:t xml:space="preserve">: </w:t>
      </w:r>
      <w:r w:rsidR="00511232" w:rsidRPr="00511232">
        <w:rPr>
          <w:sz w:val="28"/>
          <w:szCs w:val="28"/>
        </w:rPr>
        <w:t xml:space="preserve">A fully functional </w:t>
      </w:r>
      <w:r w:rsidR="00511232" w:rsidRPr="00511232">
        <w:rPr>
          <w:b/>
          <w:bCs/>
          <w:sz w:val="28"/>
          <w:szCs w:val="28"/>
        </w:rPr>
        <w:t xml:space="preserve"> Hand Gesture-Based Virtual Drawing System</w:t>
      </w:r>
      <w:r w:rsidR="00511232" w:rsidRPr="00511232">
        <w:rPr>
          <w:sz w:val="28"/>
          <w:szCs w:val="28"/>
        </w:rPr>
        <w:t xml:space="preserve"> with real-time hand tracking, gesture recognition, virtual drawing, color selection, erasing, and a user-friendly graphical interface</w:t>
      </w:r>
      <w:r w:rsidR="00242CE1" w:rsidRPr="00242CE1">
        <w:rPr>
          <w:sz w:val="28"/>
          <w:szCs w:val="28"/>
          <w:lang w:val="en-IN"/>
        </w:rPr>
        <w:t>.</w:t>
      </w:r>
    </w:p>
    <w:p w14:paraId="228780F7" w14:textId="3CE2E855" w:rsidR="00CC2DF9" w:rsidRDefault="00642346" w:rsidP="00F91F9F">
      <w:pPr>
        <w:pStyle w:val="Heading2"/>
        <w:rPr>
          <w:b w:val="0"/>
          <w:bCs w:val="0"/>
          <w:sz w:val="32"/>
          <w:szCs w:val="32"/>
        </w:rPr>
      </w:pPr>
      <w:r>
        <w:rPr>
          <w:sz w:val="32"/>
          <w:szCs w:val="32"/>
        </w:rPr>
        <w:t xml:space="preserve">   </w:t>
      </w:r>
      <w:r w:rsidR="00F90CB8">
        <w:rPr>
          <w:sz w:val="32"/>
          <w:szCs w:val="32"/>
        </w:rPr>
        <w:t>8</w:t>
      </w:r>
      <w:r w:rsidR="007A446E" w:rsidRPr="00BF78A9">
        <w:rPr>
          <w:sz w:val="32"/>
          <w:szCs w:val="32"/>
        </w:rPr>
        <w:t xml:space="preserve">. Timeline of Work </w:t>
      </w:r>
      <w:r w:rsidR="008B6F64" w:rsidRPr="00BF78A9">
        <w:rPr>
          <w:sz w:val="32"/>
          <w:szCs w:val="32"/>
        </w:rPr>
        <w:t>(in phases along with completion dates of each task)</w:t>
      </w:r>
      <w:r w:rsidR="007A446E" w:rsidRPr="00BF78A9">
        <w:rPr>
          <w:b w:val="0"/>
          <w:bCs w:val="0"/>
          <w:sz w:val="32"/>
          <w:szCs w:val="32"/>
        </w:rPr>
        <w:t xml:space="preserve"> </w:t>
      </w:r>
      <w:r w:rsidR="008B6F64" w:rsidRPr="00BF78A9">
        <w:rPr>
          <w:b w:val="0"/>
          <w:bCs w:val="0"/>
          <w:sz w:val="32"/>
          <w:szCs w:val="32"/>
        </w:rPr>
        <w:t xml:space="preserve"> </w:t>
      </w:r>
    </w:p>
    <w:p w14:paraId="0279E76C" w14:textId="31D14857" w:rsidR="00A61976" w:rsidRDefault="00A61976" w:rsidP="00A86EDD">
      <w:pPr>
        <w:rPr>
          <w:b/>
          <w:bCs/>
          <w:color w:val="E36C0A" w:themeColor="accent6" w:themeShade="BF"/>
          <w:sz w:val="36"/>
          <w:szCs w:val="36"/>
        </w:rPr>
      </w:pPr>
    </w:p>
    <w:p w14:paraId="7F0ED4CC" w14:textId="7EB7860D" w:rsidR="00CC2DF9" w:rsidRPr="003F39AE" w:rsidRDefault="003F39AE" w:rsidP="00A86EDD">
      <w:pPr>
        <w:rPr>
          <w:b/>
          <w:bCs/>
          <w:color w:val="00B050"/>
          <w:sz w:val="36"/>
          <w:szCs w:val="36"/>
        </w:rPr>
      </w:pPr>
      <w:r w:rsidRPr="003F39AE">
        <w:rPr>
          <w:b/>
          <w:bCs/>
          <w:color w:val="E36C0A" w:themeColor="accent6" w:themeShade="BF"/>
          <w:sz w:val="36"/>
          <w:szCs w:val="36"/>
        </w:rPr>
        <w:t xml:space="preserve">            </w:t>
      </w:r>
      <w:r>
        <w:rPr>
          <w:b/>
          <w:bCs/>
          <w:color w:val="E36C0A" w:themeColor="accent6" w:themeShade="BF"/>
          <w:sz w:val="36"/>
          <w:szCs w:val="36"/>
        </w:rPr>
        <w:t xml:space="preserve"> </w:t>
      </w:r>
      <w:r w:rsidR="00A61976">
        <w:rPr>
          <w:b/>
          <w:bCs/>
          <w:color w:val="E36C0A" w:themeColor="accent6" w:themeShade="BF"/>
          <w:sz w:val="36"/>
          <w:szCs w:val="36"/>
        </w:rPr>
        <w:t xml:space="preserve">                </w:t>
      </w:r>
      <w:r w:rsidR="00483FD1">
        <w:rPr>
          <w:b/>
          <w:bCs/>
          <w:color w:val="E36C0A" w:themeColor="accent6" w:themeShade="BF"/>
          <w:sz w:val="36"/>
          <w:szCs w:val="36"/>
        </w:rPr>
        <w:t xml:space="preserve">                            </w:t>
      </w:r>
      <w:r w:rsidRPr="003F39AE">
        <w:rPr>
          <w:b/>
          <w:bCs/>
          <w:color w:val="00B050"/>
          <w:sz w:val="36"/>
          <w:szCs w:val="36"/>
        </w:rPr>
        <w:t>Phase-1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
        <w:gridCol w:w="2179"/>
        <w:gridCol w:w="6089"/>
        <w:gridCol w:w="1773"/>
      </w:tblGrid>
      <w:tr w:rsidR="005F341E" w:rsidRPr="00CC2DF9" w14:paraId="62B13CA2" w14:textId="77777777" w:rsidTr="00005CF1">
        <w:trPr>
          <w:tblHeader/>
          <w:tblCellSpacing w:w="15" w:type="dxa"/>
        </w:trPr>
        <w:tc>
          <w:tcPr>
            <w:tcW w:w="0" w:type="auto"/>
            <w:vAlign w:val="center"/>
            <w:hideMark/>
          </w:tcPr>
          <w:p w14:paraId="7706896C" w14:textId="3293F1C9" w:rsidR="00CC2DF9" w:rsidRPr="008D0E3E" w:rsidRDefault="003F39AE" w:rsidP="00CC2DF9">
            <w:pPr>
              <w:rPr>
                <w:b/>
                <w:bCs/>
                <w:color w:val="E36C0A" w:themeColor="accent6" w:themeShade="BF"/>
                <w:sz w:val="28"/>
                <w:szCs w:val="28"/>
                <w:lang w:val="en-IN"/>
              </w:rPr>
            </w:pPr>
            <w:r>
              <w:rPr>
                <w:b/>
                <w:bCs/>
                <w:color w:val="E36C0A" w:themeColor="accent6" w:themeShade="BF"/>
                <w:sz w:val="28"/>
                <w:szCs w:val="28"/>
                <w:lang w:val="en-IN"/>
              </w:rPr>
              <w:t>S</w:t>
            </w:r>
            <w:r w:rsidR="003D2075">
              <w:rPr>
                <w:b/>
                <w:bCs/>
                <w:color w:val="E36C0A" w:themeColor="accent6" w:themeShade="BF"/>
                <w:sz w:val="28"/>
                <w:szCs w:val="28"/>
                <w:lang w:val="en-IN"/>
              </w:rPr>
              <w:t>r.</w:t>
            </w:r>
            <w:r>
              <w:rPr>
                <w:b/>
                <w:bCs/>
                <w:color w:val="E36C0A" w:themeColor="accent6" w:themeShade="BF"/>
                <w:sz w:val="28"/>
                <w:szCs w:val="28"/>
                <w:lang w:val="en-IN"/>
              </w:rPr>
              <w:t xml:space="preserve"> No</w:t>
            </w:r>
          </w:p>
        </w:tc>
        <w:tc>
          <w:tcPr>
            <w:tcW w:w="2149" w:type="dxa"/>
            <w:vAlign w:val="center"/>
            <w:hideMark/>
          </w:tcPr>
          <w:p w14:paraId="50D2E30D" w14:textId="30F0FF7F" w:rsidR="00CC2DF9" w:rsidRPr="008D0E3E" w:rsidRDefault="00CC2DF9" w:rsidP="00CC2DF9">
            <w:pPr>
              <w:rPr>
                <w:b/>
                <w:bCs/>
                <w:color w:val="E36C0A" w:themeColor="accent6" w:themeShade="BF"/>
                <w:sz w:val="28"/>
                <w:szCs w:val="28"/>
                <w:lang w:val="en-IN"/>
              </w:rPr>
            </w:pPr>
            <w:r w:rsidRPr="008D0E3E">
              <w:rPr>
                <w:b/>
                <w:bCs/>
                <w:color w:val="E36C0A" w:themeColor="accent6" w:themeShade="BF"/>
                <w:sz w:val="28"/>
                <w:szCs w:val="28"/>
                <w:lang w:val="en-IN"/>
              </w:rPr>
              <w:t xml:space="preserve">        Task</w:t>
            </w:r>
          </w:p>
        </w:tc>
        <w:tc>
          <w:tcPr>
            <w:tcW w:w="6059" w:type="dxa"/>
            <w:vAlign w:val="center"/>
            <w:hideMark/>
          </w:tcPr>
          <w:p w14:paraId="455D5C70" w14:textId="08A198B7" w:rsidR="00CC2DF9" w:rsidRPr="008D0E3E" w:rsidRDefault="00FC73B2" w:rsidP="00CC2DF9">
            <w:pPr>
              <w:rPr>
                <w:b/>
                <w:bCs/>
                <w:color w:val="E36C0A" w:themeColor="accent6" w:themeShade="BF"/>
                <w:sz w:val="28"/>
                <w:szCs w:val="28"/>
                <w:lang w:val="en-IN"/>
              </w:rPr>
            </w:pPr>
            <w:r>
              <w:rPr>
                <w:b/>
                <w:bCs/>
                <w:color w:val="E36C0A" w:themeColor="accent6" w:themeShade="BF"/>
                <w:sz w:val="28"/>
                <w:szCs w:val="28"/>
                <w:lang w:val="en-IN"/>
              </w:rPr>
              <w:t xml:space="preserve">                     </w:t>
            </w:r>
            <w:r w:rsidR="00CC2DF9" w:rsidRPr="008D0E3E">
              <w:rPr>
                <w:b/>
                <w:bCs/>
                <w:color w:val="E36C0A" w:themeColor="accent6" w:themeShade="BF"/>
                <w:sz w:val="28"/>
                <w:szCs w:val="28"/>
                <w:lang w:val="en-IN"/>
              </w:rPr>
              <w:t>Description</w:t>
            </w:r>
          </w:p>
        </w:tc>
        <w:tc>
          <w:tcPr>
            <w:tcW w:w="1728" w:type="dxa"/>
            <w:vAlign w:val="center"/>
            <w:hideMark/>
          </w:tcPr>
          <w:p w14:paraId="29B0120D" w14:textId="524D7474" w:rsidR="00CC2DF9" w:rsidRPr="008D0E3E" w:rsidRDefault="00CC2DF9" w:rsidP="00CC2DF9">
            <w:pPr>
              <w:rPr>
                <w:b/>
                <w:bCs/>
                <w:color w:val="E36C0A" w:themeColor="accent6" w:themeShade="BF"/>
                <w:sz w:val="28"/>
                <w:szCs w:val="28"/>
                <w:lang w:val="en-IN"/>
              </w:rPr>
            </w:pPr>
            <w:r w:rsidRPr="008D0E3E">
              <w:rPr>
                <w:b/>
                <w:bCs/>
                <w:color w:val="E36C0A" w:themeColor="accent6" w:themeShade="BF"/>
                <w:sz w:val="28"/>
                <w:szCs w:val="28"/>
                <w:lang w:val="en-IN"/>
              </w:rPr>
              <w:t xml:space="preserve">Completion </w:t>
            </w:r>
            <w:r w:rsidR="00FC73B2">
              <w:rPr>
                <w:b/>
                <w:bCs/>
                <w:color w:val="E36C0A" w:themeColor="accent6" w:themeShade="BF"/>
                <w:sz w:val="28"/>
                <w:szCs w:val="28"/>
                <w:lang w:val="en-IN"/>
              </w:rPr>
              <w:t xml:space="preserve">     </w:t>
            </w:r>
            <w:r w:rsidRPr="008D0E3E">
              <w:rPr>
                <w:b/>
                <w:bCs/>
                <w:color w:val="E36C0A" w:themeColor="accent6" w:themeShade="BF"/>
                <w:sz w:val="28"/>
                <w:szCs w:val="28"/>
                <w:lang w:val="en-IN"/>
              </w:rPr>
              <w:t>Date</w:t>
            </w:r>
          </w:p>
        </w:tc>
      </w:tr>
      <w:tr w:rsidR="005F341E" w:rsidRPr="00CC2DF9" w14:paraId="02C46AC5" w14:textId="77777777" w:rsidTr="00005CF1">
        <w:trPr>
          <w:tblCellSpacing w:w="15" w:type="dxa"/>
        </w:trPr>
        <w:tc>
          <w:tcPr>
            <w:tcW w:w="0" w:type="auto"/>
            <w:vAlign w:val="center"/>
            <w:hideMark/>
          </w:tcPr>
          <w:p w14:paraId="447010BB" w14:textId="597615FD" w:rsidR="00CC2DF9" w:rsidRPr="00CC2DF9" w:rsidRDefault="00CC2DF9" w:rsidP="00CC2DF9">
            <w:pPr>
              <w:rPr>
                <w:sz w:val="28"/>
                <w:szCs w:val="28"/>
                <w:lang w:val="en-IN"/>
              </w:rPr>
            </w:pPr>
            <w:r w:rsidRPr="00CC2DF9">
              <w:rPr>
                <w:b/>
                <w:bCs/>
                <w:sz w:val="28"/>
                <w:szCs w:val="28"/>
                <w:lang w:val="en-IN"/>
              </w:rPr>
              <w:t xml:space="preserve"> </w:t>
            </w:r>
            <w:r w:rsidR="00103556">
              <w:rPr>
                <w:b/>
                <w:bCs/>
                <w:sz w:val="28"/>
                <w:szCs w:val="28"/>
                <w:lang w:val="en-IN"/>
              </w:rPr>
              <w:t>1</w:t>
            </w:r>
          </w:p>
        </w:tc>
        <w:tc>
          <w:tcPr>
            <w:tcW w:w="2149" w:type="dxa"/>
            <w:vAlign w:val="center"/>
            <w:hideMark/>
          </w:tcPr>
          <w:p w14:paraId="1A3EB5C5" w14:textId="7A302732" w:rsidR="00CC2DF9" w:rsidRPr="00CC2DF9" w:rsidRDefault="00CC2DF9" w:rsidP="00CC2DF9">
            <w:pPr>
              <w:rPr>
                <w:sz w:val="28"/>
                <w:szCs w:val="28"/>
                <w:lang w:val="en-IN"/>
              </w:rPr>
            </w:pPr>
            <w:r w:rsidRPr="00CC2DF9">
              <w:rPr>
                <w:sz w:val="28"/>
                <w:szCs w:val="28"/>
                <w:lang w:val="en-IN"/>
              </w:rPr>
              <w:t>Technology Selection</w:t>
            </w:r>
          </w:p>
        </w:tc>
        <w:tc>
          <w:tcPr>
            <w:tcW w:w="6059" w:type="dxa"/>
            <w:vAlign w:val="center"/>
            <w:hideMark/>
          </w:tcPr>
          <w:p w14:paraId="72D00641" w14:textId="3152886D" w:rsidR="00CC2DF9" w:rsidRPr="00CC2DF9" w:rsidRDefault="00B91610" w:rsidP="00CC2DF9">
            <w:pPr>
              <w:rPr>
                <w:sz w:val="28"/>
                <w:szCs w:val="28"/>
                <w:lang w:val="en-IN"/>
              </w:rPr>
            </w:pPr>
            <w:r w:rsidRPr="00B91610">
              <w:rPr>
                <w:sz w:val="28"/>
                <w:szCs w:val="28"/>
              </w:rPr>
              <w:t xml:space="preserve">Import necessary libraries and modules such as </w:t>
            </w:r>
            <w:r w:rsidRPr="00B91610">
              <w:rPr>
                <w:b/>
                <w:bCs/>
                <w:sz w:val="28"/>
                <w:szCs w:val="28"/>
              </w:rPr>
              <w:t>OpenCV (cv2), NumPy, MediaPipe, and Math</w:t>
            </w:r>
            <w:r w:rsidRPr="00B91610">
              <w:rPr>
                <w:sz w:val="28"/>
                <w:szCs w:val="28"/>
              </w:rPr>
              <w:t>. Select MediaPipe Hands for hand tracking and OpenCV for webcam processing and virtual canvas operations</w:t>
            </w:r>
            <w:r w:rsidR="00DF0595">
              <w:rPr>
                <w:sz w:val="28"/>
                <w:szCs w:val="28"/>
                <w:lang w:val="en-IN"/>
              </w:rPr>
              <w:t>.</w:t>
            </w:r>
          </w:p>
        </w:tc>
        <w:tc>
          <w:tcPr>
            <w:tcW w:w="1728" w:type="dxa"/>
            <w:vAlign w:val="center"/>
            <w:hideMark/>
          </w:tcPr>
          <w:p w14:paraId="318CD497" w14:textId="77EC0119" w:rsidR="00CC2DF9" w:rsidRPr="00CC2DF9" w:rsidRDefault="008C76C1" w:rsidP="00CC2DF9">
            <w:pPr>
              <w:rPr>
                <w:sz w:val="28"/>
                <w:szCs w:val="28"/>
                <w:lang w:val="en-IN"/>
              </w:rPr>
            </w:pPr>
            <w:r>
              <w:rPr>
                <w:b/>
                <w:bCs/>
                <w:sz w:val="28"/>
                <w:szCs w:val="28"/>
                <w:lang w:val="en-IN"/>
              </w:rPr>
              <w:t>2</w:t>
            </w:r>
            <w:r w:rsidR="002A65B2">
              <w:rPr>
                <w:b/>
                <w:bCs/>
                <w:sz w:val="28"/>
                <w:szCs w:val="28"/>
                <w:lang w:val="en-IN"/>
              </w:rPr>
              <w:t>1</w:t>
            </w:r>
            <w:r w:rsidR="00CC2DF9" w:rsidRPr="00CC2DF9">
              <w:rPr>
                <w:b/>
                <w:bCs/>
                <w:sz w:val="28"/>
                <w:szCs w:val="28"/>
                <w:lang w:val="en-IN"/>
              </w:rPr>
              <w:t xml:space="preserve"> </w:t>
            </w:r>
            <w:r w:rsidR="002A65B2">
              <w:rPr>
                <w:b/>
                <w:bCs/>
                <w:sz w:val="28"/>
                <w:szCs w:val="28"/>
                <w:lang w:val="en-IN"/>
              </w:rPr>
              <w:t>sep</w:t>
            </w:r>
            <w:r w:rsidR="00CC2DF9" w:rsidRPr="00CC2DF9">
              <w:rPr>
                <w:b/>
                <w:bCs/>
                <w:sz w:val="28"/>
                <w:szCs w:val="28"/>
                <w:lang w:val="en-IN"/>
              </w:rPr>
              <w:t xml:space="preserve"> 202</w:t>
            </w:r>
            <w:r w:rsidR="00626E1F">
              <w:rPr>
                <w:b/>
                <w:bCs/>
                <w:sz w:val="28"/>
                <w:szCs w:val="28"/>
                <w:lang w:val="en-IN"/>
              </w:rPr>
              <w:t>6</w:t>
            </w:r>
          </w:p>
        </w:tc>
      </w:tr>
      <w:tr w:rsidR="005F341E" w:rsidRPr="00CC2DF9" w14:paraId="0D7E4EFD" w14:textId="77777777" w:rsidTr="00005CF1">
        <w:trPr>
          <w:tblCellSpacing w:w="15" w:type="dxa"/>
        </w:trPr>
        <w:tc>
          <w:tcPr>
            <w:tcW w:w="0" w:type="auto"/>
            <w:vAlign w:val="center"/>
            <w:hideMark/>
          </w:tcPr>
          <w:p w14:paraId="4440A6BD" w14:textId="1F2E2135" w:rsidR="00CC2DF9" w:rsidRPr="00CC2DF9" w:rsidRDefault="00CC2DF9" w:rsidP="00CC2DF9">
            <w:pPr>
              <w:rPr>
                <w:sz w:val="28"/>
                <w:szCs w:val="28"/>
                <w:lang w:val="en-IN"/>
              </w:rPr>
            </w:pPr>
            <w:r w:rsidRPr="00CC2DF9">
              <w:rPr>
                <w:b/>
                <w:bCs/>
                <w:sz w:val="28"/>
                <w:szCs w:val="28"/>
                <w:lang w:val="en-IN"/>
              </w:rPr>
              <w:t xml:space="preserve"> </w:t>
            </w:r>
            <w:r w:rsidR="00103556">
              <w:rPr>
                <w:b/>
                <w:bCs/>
                <w:sz w:val="28"/>
                <w:szCs w:val="28"/>
                <w:lang w:val="en-IN"/>
              </w:rPr>
              <w:t>2</w:t>
            </w:r>
          </w:p>
        </w:tc>
        <w:tc>
          <w:tcPr>
            <w:tcW w:w="214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72F5" w:rsidRPr="004172F5" w14:paraId="5E97BAF2" w14:textId="77777777">
              <w:trPr>
                <w:tblCellSpacing w:w="15" w:type="dxa"/>
              </w:trPr>
              <w:tc>
                <w:tcPr>
                  <w:tcW w:w="0" w:type="auto"/>
                  <w:vAlign w:val="center"/>
                  <w:hideMark/>
                </w:tcPr>
                <w:p w14:paraId="623D23EA" w14:textId="77777777" w:rsidR="004172F5" w:rsidRPr="004172F5" w:rsidRDefault="004172F5" w:rsidP="004172F5">
                  <w:pPr>
                    <w:rPr>
                      <w:sz w:val="28"/>
                      <w:szCs w:val="28"/>
                      <w:lang w:val="en-IN"/>
                    </w:rPr>
                  </w:pPr>
                </w:p>
              </w:tc>
            </w:tr>
          </w:tbl>
          <w:p w14:paraId="7DEBC82D" w14:textId="77777777" w:rsidR="004172F5" w:rsidRPr="004172F5" w:rsidRDefault="004172F5" w:rsidP="004172F5">
            <w:pPr>
              <w:rPr>
                <w:vanish/>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tblGrid>
            <w:tr w:rsidR="004172F5" w:rsidRPr="004172F5" w14:paraId="084CE0C5" w14:textId="77777777">
              <w:trPr>
                <w:tblCellSpacing w:w="15" w:type="dxa"/>
              </w:trPr>
              <w:tc>
                <w:tcPr>
                  <w:tcW w:w="0" w:type="auto"/>
                  <w:vAlign w:val="center"/>
                  <w:hideMark/>
                </w:tcPr>
                <w:p w14:paraId="596B66A0" w14:textId="77777777" w:rsidR="004172F5" w:rsidRPr="004172F5" w:rsidRDefault="004172F5" w:rsidP="004172F5">
                  <w:pPr>
                    <w:rPr>
                      <w:sz w:val="28"/>
                      <w:szCs w:val="28"/>
                      <w:lang w:val="en-IN"/>
                    </w:rPr>
                  </w:pPr>
                  <w:r w:rsidRPr="004172F5">
                    <w:rPr>
                      <w:sz w:val="28"/>
                      <w:szCs w:val="28"/>
                      <w:lang w:val="en-IN"/>
                    </w:rPr>
                    <w:t>Hand Tracker Module</w:t>
                  </w:r>
                </w:p>
              </w:tc>
            </w:tr>
          </w:tbl>
          <w:p w14:paraId="7F4969B7" w14:textId="119A29AA" w:rsidR="00CC2DF9" w:rsidRPr="004172F5" w:rsidRDefault="00CC2DF9" w:rsidP="00CC2DF9">
            <w:pPr>
              <w:rPr>
                <w:sz w:val="28"/>
                <w:szCs w:val="28"/>
                <w:lang w:val="en-IN"/>
              </w:rPr>
            </w:pPr>
          </w:p>
        </w:tc>
        <w:tc>
          <w:tcPr>
            <w:tcW w:w="6059" w:type="dxa"/>
            <w:vAlign w:val="center"/>
            <w:hideMark/>
          </w:tcPr>
          <w:p w14:paraId="3E698625" w14:textId="5BB6C526" w:rsidR="00CC2DF9" w:rsidRPr="00CC2DF9" w:rsidRDefault="004172F5" w:rsidP="00CC2DF9">
            <w:pPr>
              <w:rPr>
                <w:sz w:val="28"/>
                <w:szCs w:val="28"/>
                <w:lang w:val="en-IN"/>
              </w:rPr>
            </w:pPr>
            <w:r w:rsidRPr="004172F5">
              <w:rPr>
                <w:sz w:val="28"/>
                <w:szCs w:val="28"/>
              </w:rPr>
              <w:t xml:space="preserve">Initialize the hand-tracking system using </w:t>
            </w:r>
            <w:r w:rsidRPr="004172F5">
              <w:rPr>
                <w:b/>
                <w:bCs/>
                <w:sz w:val="28"/>
                <w:szCs w:val="28"/>
              </w:rPr>
              <w:t>MediaPipe Hands</w:t>
            </w:r>
            <w:r w:rsidRPr="004172F5">
              <w:rPr>
                <w:sz w:val="28"/>
                <w:szCs w:val="28"/>
              </w:rPr>
              <w:t xml:space="preserve"> and develop the core hand tracker for detecting hand landmarks and fingertip coordinates.</w:t>
            </w:r>
          </w:p>
        </w:tc>
        <w:tc>
          <w:tcPr>
            <w:tcW w:w="1728" w:type="dxa"/>
            <w:vAlign w:val="center"/>
            <w:hideMark/>
          </w:tcPr>
          <w:p w14:paraId="714C0C3C" w14:textId="11B90106" w:rsidR="00CC2DF9" w:rsidRPr="00CC2DF9" w:rsidRDefault="008F3A89" w:rsidP="00CC2DF9">
            <w:pPr>
              <w:rPr>
                <w:sz w:val="28"/>
                <w:szCs w:val="28"/>
                <w:lang w:val="en-IN"/>
              </w:rPr>
            </w:pPr>
            <w:r>
              <w:rPr>
                <w:b/>
                <w:bCs/>
                <w:sz w:val="28"/>
                <w:szCs w:val="28"/>
                <w:lang w:val="en-IN"/>
              </w:rPr>
              <w:t>1</w:t>
            </w:r>
            <w:r w:rsidR="00CC2DF9" w:rsidRPr="00CC2DF9">
              <w:rPr>
                <w:b/>
                <w:bCs/>
                <w:sz w:val="28"/>
                <w:szCs w:val="28"/>
                <w:lang w:val="en-IN"/>
              </w:rPr>
              <w:t xml:space="preserve"> </w:t>
            </w:r>
            <w:r w:rsidR="002A65B2">
              <w:rPr>
                <w:b/>
                <w:bCs/>
                <w:sz w:val="28"/>
                <w:szCs w:val="28"/>
                <w:lang w:val="en-IN"/>
              </w:rPr>
              <w:t>Oct</w:t>
            </w:r>
            <w:r w:rsidR="00CC2DF9" w:rsidRPr="00CC2DF9">
              <w:rPr>
                <w:b/>
                <w:bCs/>
                <w:sz w:val="28"/>
                <w:szCs w:val="28"/>
                <w:lang w:val="en-IN"/>
              </w:rPr>
              <w:t xml:space="preserve"> 202</w:t>
            </w:r>
            <w:r w:rsidR="00626E1F">
              <w:rPr>
                <w:b/>
                <w:bCs/>
                <w:sz w:val="28"/>
                <w:szCs w:val="28"/>
                <w:lang w:val="en-IN"/>
              </w:rPr>
              <w:t>6</w:t>
            </w:r>
          </w:p>
        </w:tc>
      </w:tr>
      <w:tr w:rsidR="005F341E" w:rsidRPr="00CC2DF9" w14:paraId="3EB4DBC2" w14:textId="77777777" w:rsidTr="00005CF1">
        <w:trPr>
          <w:tblCellSpacing w:w="15" w:type="dxa"/>
        </w:trPr>
        <w:tc>
          <w:tcPr>
            <w:tcW w:w="0" w:type="auto"/>
            <w:vAlign w:val="center"/>
            <w:hideMark/>
          </w:tcPr>
          <w:p w14:paraId="41A8F6AF" w14:textId="31369174" w:rsidR="00CC2DF9" w:rsidRPr="00CC2DF9" w:rsidRDefault="00CC2DF9" w:rsidP="00CC2DF9">
            <w:pPr>
              <w:rPr>
                <w:sz w:val="28"/>
                <w:szCs w:val="28"/>
                <w:lang w:val="en-IN"/>
              </w:rPr>
            </w:pPr>
            <w:r w:rsidRPr="00CC2DF9">
              <w:rPr>
                <w:b/>
                <w:bCs/>
                <w:sz w:val="28"/>
                <w:szCs w:val="28"/>
                <w:lang w:val="en-IN"/>
              </w:rPr>
              <w:t xml:space="preserve"> </w:t>
            </w:r>
            <w:r w:rsidR="00103556">
              <w:rPr>
                <w:b/>
                <w:bCs/>
                <w:sz w:val="28"/>
                <w:szCs w:val="28"/>
                <w:lang w:val="en-IN"/>
              </w:rPr>
              <w:t>3</w:t>
            </w:r>
          </w:p>
        </w:tc>
        <w:tc>
          <w:tcPr>
            <w:tcW w:w="2149" w:type="dxa"/>
            <w:vAlign w:val="center"/>
            <w:hideMark/>
          </w:tcPr>
          <w:p w14:paraId="0A0C68F3" w14:textId="0E5EFDC8" w:rsidR="00CC2DF9" w:rsidRPr="00CC2DF9" w:rsidRDefault="004172F5" w:rsidP="00CC2DF9">
            <w:pPr>
              <w:rPr>
                <w:sz w:val="28"/>
                <w:szCs w:val="28"/>
                <w:lang w:val="en-IN"/>
              </w:rPr>
            </w:pPr>
            <w:r w:rsidRPr="004172F5">
              <w:rPr>
                <w:sz w:val="28"/>
                <w:szCs w:val="28"/>
              </w:rPr>
              <w:t>Gesture Recognition</w:t>
            </w:r>
          </w:p>
        </w:tc>
        <w:tc>
          <w:tcPr>
            <w:tcW w:w="6059" w:type="dxa"/>
            <w:vAlign w:val="center"/>
            <w:hideMark/>
          </w:tcPr>
          <w:p w14:paraId="1922EFCC" w14:textId="38247A32" w:rsidR="00CC2DF9" w:rsidRPr="00CC2DF9" w:rsidRDefault="00D50DA5" w:rsidP="00CC2DF9">
            <w:pPr>
              <w:rPr>
                <w:sz w:val="28"/>
                <w:szCs w:val="28"/>
                <w:lang w:val="en-IN"/>
              </w:rPr>
            </w:pPr>
            <w:r w:rsidRPr="00D50DA5">
              <w:rPr>
                <w:sz w:val="28"/>
                <w:szCs w:val="28"/>
              </w:rPr>
              <w:t xml:space="preserve">Implement gesture recognition to identify different hand gestures such as </w:t>
            </w:r>
            <w:r w:rsidRPr="00D50DA5">
              <w:rPr>
                <w:b/>
                <w:bCs/>
                <w:sz w:val="28"/>
                <w:szCs w:val="28"/>
              </w:rPr>
              <w:t>Draw, Select, Erase, and Idle</w:t>
            </w:r>
            <w:r w:rsidRPr="00D50DA5">
              <w:rPr>
                <w:sz w:val="28"/>
                <w:szCs w:val="28"/>
              </w:rPr>
              <w:t xml:space="preserve"> modes</w:t>
            </w:r>
            <w:r>
              <w:rPr>
                <w:sz w:val="28"/>
                <w:szCs w:val="28"/>
              </w:rPr>
              <w:t>.</w:t>
            </w:r>
          </w:p>
        </w:tc>
        <w:tc>
          <w:tcPr>
            <w:tcW w:w="1728" w:type="dxa"/>
            <w:vAlign w:val="center"/>
            <w:hideMark/>
          </w:tcPr>
          <w:p w14:paraId="6C561D74" w14:textId="3471E9B1" w:rsidR="00CC2DF9" w:rsidRPr="00CC2DF9" w:rsidRDefault="00245110" w:rsidP="00CC2DF9">
            <w:pPr>
              <w:rPr>
                <w:sz w:val="28"/>
                <w:szCs w:val="28"/>
                <w:lang w:val="en-IN"/>
              </w:rPr>
            </w:pPr>
            <w:r>
              <w:rPr>
                <w:b/>
                <w:bCs/>
                <w:sz w:val="28"/>
                <w:szCs w:val="28"/>
                <w:lang w:val="en-IN"/>
              </w:rPr>
              <w:t>20</w:t>
            </w:r>
            <w:r w:rsidR="00CC2DF9" w:rsidRPr="00CC2DF9">
              <w:rPr>
                <w:b/>
                <w:bCs/>
                <w:sz w:val="28"/>
                <w:szCs w:val="28"/>
                <w:lang w:val="en-IN"/>
              </w:rPr>
              <w:t xml:space="preserve"> </w:t>
            </w:r>
            <w:r w:rsidR="002A65B2">
              <w:rPr>
                <w:b/>
                <w:bCs/>
                <w:sz w:val="28"/>
                <w:szCs w:val="28"/>
                <w:lang w:val="en-IN"/>
              </w:rPr>
              <w:t>Oct</w:t>
            </w:r>
            <w:r w:rsidR="00CC2DF9" w:rsidRPr="00CC2DF9">
              <w:rPr>
                <w:b/>
                <w:bCs/>
                <w:sz w:val="28"/>
                <w:szCs w:val="28"/>
                <w:lang w:val="en-IN"/>
              </w:rPr>
              <w:t xml:space="preserve"> 202</w:t>
            </w:r>
            <w:r w:rsidR="00626E1F">
              <w:rPr>
                <w:b/>
                <w:bCs/>
                <w:sz w:val="28"/>
                <w:szCs w:val="28"/>
                <w:lang w:val="en-IN"/>
              </w:rPr>
              <w:t>6</w:t>
            </w:r>
          </w:p>
        </w:tc>
      </w:tr>
      <w:tr w:rsidR="003F39AE" w:rsidRPr="00CC2DF9" w14:paraId="64930382" w14:textId="77777777" w:rsidTr="00005CF1">
        <w:trPr>
          <w:tblCellSpacing w:w="15" w:type="dxa"/>
        </w:trPr>
        <w:tc>
          <w:tcPr>
            <w:tcW w:w="0" w:type="auto"/>
            <w:vAlign w:val="center"/>
          </w:tcPr>
          <w:p w14:paraId="33F95C0D" w14:textId="77777777" w:rsidR="003F39AE" w:rsidRPr="00CC2DF9" w:rsidRDefault="003F39AE" w:rsidP="00CC2DF9">
            <w:pPr>
              <w:rPr>
                <w:b/>
                <w:bCs/>
                <w:sz w:val="28"/>
                <w:szCs w:val="28"/>
                <w:lang w:val="en-IN"/>
              </w:rPr>
            </w:pPr>
          </w:p>
        </w:tc>
        <w:tc>
          <w:tcPr>
            <w:tcW w:w="2149" w:type="dxa"/>
            <w:vAlign w:val="center"/>
          </w:tcPr>
          <w:p w14:paraId="004D2070" w14:textId="77777777" w:rsidR="003F39AE" w:rsidRPr="00CC2DF9" w:rsidRDefault="003F39AE" w:rsidP="00CC2DF9">
            <w:pPr>
              <w:rPr>
                <w:sz w:val="28"/>
                <w:szCs w:val="28"/>
                <w:lang w:val="en-IN"/>
              </w:rPr>
            </w:pPr>
          </w:p>
        </w:tc>
        <w:tc>
          <w:tcPr>
            <w:tcW w:w="6059" w:type="dxa"/>
            <w:vAlign w:val="center"/>
          </w:tcPr>
          <w:p w14:paraId="29E227A1" w14:textId="6E07947C" w:rsidR="003F39AE" w:rsidRPr="00CC2DF9" w:rsidRDefault="003F39AE" w:rsidP="00CC2DF9">
            <w:pPr>
              <w:rPr>
                <w:sz w:val="28"/>
                <w:szCs w:val="28"/>
                <w:lang w:val="en-IN"/>
              </w:rPr>
            </w:pPr>
            <w:r>
              <w:rPr>
                <w:sz w:val="28"/>
                <w:szCs w:val="28"/>
                <w:lang w:val="en-IN"/>
              </w:rPr>
              <w:t xml:space="preserve">         </w:t>
            </w:r>
            <w:r w:rsidR="00483FD1">
              <w:rPr>
                <w:sz w:val="28"/>
                <w:szCs w:val="28"/>
                <w:lang w:val="en-IN"/>
              </w:rPr>
              <w:t xml:space="preserve">                     </w:t>
            </w:r>
            <w:r w:rsidRPr="003F39AE">
              <w:rPr>
                <w:b/>
                <w:bCs/>
                <w:color w:val="00B050"/>
                <w:sz w:val="36"/>
                <w:szCs w:val="36"/>
              </w:rPr>
              <w:t>Phase-</w:t>
            </w:r>
            <w:r>
              <w:rPr>
                <w:b/>
                <w:bCs/>
                <w:color w:val="00B050"/>
                <w:sz w:val="36"/>
                <w:szCs w:val="36"/>
              </w:rPr>
              <w:t>2</w:t>
            </w:r>
          </w:p>
        </w:tc>
        <w:tc>
          <w:tcPr>
            <w:tcW w:w="1728" w:type="dxa"/>
            <w:vAlign w:val="center"/>
          </w:tcPr>
          <w:p w14:paraId="64171524" w14:textId="77777777" w:rsidR="003F39AE" w:rsidRPr="00CC2DF9" w:rsidRDefault="003F39AE" w:rsidP="00CC2DF9">
            <w:pPr>
              <w:rPr>
                <w:b/>
                <w:bCs/>
                <w:sz w:val="28"/>
                <w:szCs w:val="28"/>
                <w:lang w:val="en-IN"/>
              </w:rPr>
            </w:pPr>
          </w:p>
        </w:tc>
      </w:tr>
      <w:tr w:rsidR="005F341E" w:rsidRPr="00CC2DF9" w14:paraId="2CE63F05" w14:textId="77777777" w:rsidTr="00005CF1">
        <w:trPr>
          <w:tblCellSpacing w:w="15" w:type="dxa"/>
        </w:trPr>
        <w:tc>
          <w:tcPr>
            <w:tcW w:w="0" w:type="auto"/>
            <w:vAlign w:val="center"/>
            <w:hideMark/>
          </w:tcPr>
          <w:p w14:paraId="76F7A69E" w14:textId="7FA844BE" w:rsidR="00CC2DF9" w:rsidRPr="00CC2DF9" w:rsidRDefault="00483FD1" w:rsidP="00CC2DF9">
            <w:pPr>
              <w:rPr>
                <w:sz w:val="28"/>
                <w:szCs w:val="28"/>
                <w:lang w:val="en-IN"/>
              </w:rPr>
            </w:pPr>
            <w:r>
              <w:rPr>
                <w:b/>
                <w:bCs/>
                <w:sz w:val="28"/>
                <w:szCs w:val="28"/>
                <w:lang w:val="en-IN"/>
              </w:rPr>
              <w:t>4</w:t>
            </w:r>
          </w:p>
        </w:tc>
        <w:tc>
          <w:tcPr>
            <w:tcW w:w="2149" w:type="dxa"/>
            <w:vAlign w:val="center"/>
            <w:hideMark/>
          </w:tcPr>
          <w:p w14:paraId="15BFE3C7" w14:textId="0E0B726B" w:rsidR="0090046E" w:rsidRPr="0090046E" w:rsidRDefault="00796734" w:rsidP="00CC2DF9">
            <w:pPr>
              <w:rPr>
                <w:sz w:val="28"/>
                <w:szCs w:val="28"/>
              </w:rPr>
            </w:pPr>
            <w:r w:rsidRPr="00796734">
              <w:rPr>
                <w:sz w:val="28"/>
                <w:szCs w:val="28"/>
              </w:rPr>
              <w:t>Virtual Drawing</w:t>
            </w:r>
          </w:p>
        </w:tc>
        <w:tc>
          <w:tcPr>
            <w:tcW w:w="6059" w:type="dxa"/>
            <w:vAlign w:val="center"/>
            <w:hideMark/>
          </w:tcPr>
          <w:p w14:paraId="7D91FDD0" w14:textId="2A07DCCC" w:rsidR="00CC2DF9" w:rsidRPr="00CC2DF9" w:rsidRDefault="00796734" w:rsidP="00CC2DF9">
            <w:pPr>
              <w:rPr>
                <w:sz w:val="28"/>
                <w:szCs w:val="28"/>
                <w:lang w:val="en-IN"/>
              </w:rPr>
            </w:pPr>
            <w:r w:rsidRPr="00796734">
              <w:rPr>
                <w:sz w:val="28"/>
                <w:szCs w:val="28"/>
              </w:rPr>
              <w:t>Develop the drawing functionality using the index fingertip coordinates to create smooth strokes on the virtual canvas.</w:t>
            </w:r>
          </w:p>
        </w:tc>
        <w:tc>
          <w:tcPr>
            <w:tcW w:w="1728" w:type="dxa"/>
            <w:vAlign w:val="center"/>
            <w:hideMark/>
          </w:tcPr>
          <w:p w14:paraId="64C3216D" w14:textId="6F376630" w:rsidR="00CC2DF9" w:rsidRPr="00CC2DF9" w:rsidRDefault="00CC2DF9" w:rsidP="00CC2DF9">
            <w:pPr>
              <w:rPr>
                <w:sz w:val="28"/>
                <w:szCs w:val="28"/>
                <w:lang w:val="en-IN"/>
              </w:rPr>
            </w:pPr>
            <w:r w:rsidRPr="00CC2DF9">
              <w:rPr>
                <w:b/>
                <w:bCs/>
                <w:sz w:val="28"/>
                <w:szCs w:val="28"/>
                <w:lang w:val="en-IN"/>
              </w:rPr>
              <w:t xml:space="preserve"> </w:t>
            </w:r>
            <w:r w:rsidR="00245110">
              <w:rPr>
                <w:b/>
                <w:bCs/>
                <w:sz w:val="28"/>
                <w:szCs w:val="28"/>
                <w:lang w:val="en-IN"/>
              </w:rPr>
              <w:t>3</w:t>
            </w:r>
            <w:r w:rsidR="00623E6D">
              <w:rPr>
                <w:b/>
                <w:bCs/>
                <w:sz w:val="28"/>
                <w:szCs w:val="28"/>
                <w:lang w:val="en-IN"/>
              </w:rPr>
              <w:t>0</w:t>
            </w:r>
            <w:r w:rsidR="00F0057C" w:rsidRPr="00CC2DF9">
              <w:rPr>
                <w:b/>
                <w:bCs/>
                <w:sz w:val="28"/>
                <w:szCs w:val="28"/>
                <w:lang w:val="en-IN"/>
              </w:rPr>
              <w:t xml:space="preserve"> </w:t>
            </w:r>
            <w:r w:rsidR="002A65B2">
              <w:rPr>
                <w:b/>
                <w:bCs/>
                <w:sz w:val="28"/>
                <w:szCs w:val="28"/>
                <w:lang w:val="en-IN"/>
              </w:rPr>
              <w:t>Oct</w:t>
            </w:r>
            <w:r w:rsidR="00F0057C" w:rsidRPr="00CC2DF9">
              <w:rPr>
                <w:b/>
                <w:bCs/>
                <w:sz w:val="28"/>
                <w:szCs w:val="28"/>
                <w:lang w:val="en-IN"/>
              </w:rPr>
              <w:t xml:space="preserve"> 202</w:t>
            </w:r>
            <w:r w:rsidR="00626E1F">
              <w:rPr>
                <w:b/>
                <w:bCs/>
                <w:sz w:val="28"/>
                <w:szCs w:val="28"/>
                <w:lang w:val="en-IN"/>
              </w:rPr>
              <w:t>6</w:t>
            </w:r>
          </w:p>
        </w:tc>
      </w:tr>
      <w:tr w:rsidR="005235EC" w:rsidRPr="00CC2DF9" w14:paraId="4A6B9D61" w14:textId="77777777" w:rsidTr="00005CF1">
        <w:trPr>
          <w:tblCellSpacing w:w="15" w:type="dxa"/>
        </w:trPr>
        <w:tc>
          <w:tcPr>
            <w:tcW w:w="0" w:type="auto"/>
            <w:vAlign w:val="center"/>
          </w:tcPr>
          <w:p w14:paraId="2CDD846D" w14:textId="054144A5" w:rsidR="005235EC" w:rsidRPr="00704C28" w:rsidRDefault="00911E09" w:rsidP="00632A85">
            <w:pPr>
              <w:rPr>
                <w:sz w:val="28"/>
                <w:szCs w:val="28"/>
                <w:lang w:val="en-IN"/>
              </w:rPr>
            </w:pPr>
            <w:r>
              <w:rPr>
                <w:sz w:val="28"/>
                <w:szCs w:val="28"/>
                <w:lang w:val="en-IN"/>
              </w:rPr>
              <w:lastRenderedPageBreak/>
              <w:t>5</w:t>
            </w:r>
          </w:p>
        </w:tc>
        <w:tc>
          <w:tcPr>
            <w:tcW w:w="214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4C28" w:rsidRPr="00704C28" w14:paraId="1ED4AC42" w14:textId="77777777">
              <w:trPr>
                <w:tblCellSpacing w:w="15" w:type="dxa"/>
              </w:trPr>
              <w:tc>
                <w:tcPr>
                  <w:tcW w:w="0" w:type="auto"/>
                  <w:vAlign w:val="center"/>
                  <w:hideMark/>
                </w:tcPr>
                <w:p w14:paraId="6202C1E0" w14:textId="77777777" w:rsidR="00704C28" w:rsidRPr="00704C28" w:rsidRDefault="00704C28" w:rsidP="00704C28">
                  <w:pPr>
                    <w:rPr>
                      <w:sz w:val="28"/>
                      <w:szCs w:val="28"/>
                      <w:lang w:val="en-IN"/>
                    </w:rPr>
                  </w:pPr>
                </w:p>
              </w:tc>
            </w:tr>
          </w:tbl>
          <w:p w14:paraId="5FE11972" w14:textId="77777777" w:rsidR="00704C28" w:rsidRPr="00704C28" w:rsidRDefault="00704C28" w:rsidP="00704C28">
            <w:pPr>
              <w:rPr>
                <w:vanish/>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tblGrid>
            <w:tr w:rsidR="00704C28" w:rsidRPr="00704C28" w14:paraId="06768E35" w14:textId="77777777">
              <w:trPr>
                <w:tblCellSpacing w:w="15" w:type="dxa"/>
              </w:trPr>
              <w:tc>
                <w:tcPr>
                  <w:tcW w:w="0" w:type="auto"/>
                  <w:vAlign w:val="center"/>
                  <w:hideMark/>
                </w:tcPr>
                <w:p w14:paraId="599A1077" w14:textId="77777777" w:rsidR="00704C28" w:rsidRPr="00704C28" w:rsidRDefault="00704C28" w:rsidP="00704C28">
                  <w:pPr>
                    <w:rPr>
                      <w:sz w:val="28"/>
                      <w:szCs w:val="28"/>
                      <w:lang w:val="en-IN"/>
                    </w:rPr>
                  </w:pPr>
                  <w:r w:rsidRPr="00704C28">
                    <w:rPr>
                      <w:sz w:val="28"/>
                      <w:szCs w:val="28"/>
                      <w:lang w:val="en-IN"/>
                    </w:rPr>
                    <w:t>Color Selection</w:t>
                  </w:r>
                </w:p>
              </w:tc>
            </w:tr>
          </w:tbl>
          <w:p w14:paraId="492E1DBE" w14:textId="18391C63" w:rsidR="005235EC" w:rsidRPr="00704C28" w:rsidRDefault="005235EC" w:rsidP="00632A85">
            <w:pPr>
              <w:rPr>
                <w:sz w:val="28"/>
                <w:szCs w:val="28"/>
              </w:rPr>
            </w:pPr>
          </w:p>
        </w:tc>
        <w:tc>
          <w:tcPr>
            <w:tcW w:w="6059" w:type="dxa"/>
            <w:vAlign w:val="center"/>
          </w:tcPr>
          <w:p w14:paraId="0937DB31" w14:textId="7B60305F" w:rsidR="005235EC" w:rsidRPr="005235EC" w:rsidRDefault="00704C28" w:rsidP="00632A85">
            <w:pPr>
              <w:rPr>
                <w:sz w:val="28"/>
                <w:szCs w:val="28"/>
              </w:rPr>
            </w:pPr>
            <w:r w:rsidRPr="00704C28">
              <w:rPr>
                <w:sz w:val="28"/>
                <w:szCs w:val="28"/>
              </w:rPr>
              <w:t>Implement the color-selection functionality and integrate a virtual toolbar for selecting different drawing colors using hand gestures</w:t>
            </w:r>
            <w:r w:rsidR="005235EC" w:rsidRPr="005235EC">
              <w:rPr>
                <w:sz w:val="28"/>
                <w:szCs w:val="28"/>
              </w:rPr>
              <w:t>.</w:t>
            </w:r>
          </w:p>
        </w:tc>
        <w:tc>
          <w:tcPr>
            <w:tcW w:w="1728" w:type="dxa"/>
            <w:vAlign w:val="center"/>
          </w:tcPr>
          <w:p w14:paraId="3EE0A01F" w14:textId="40CC980A" w:rsidR="005235EC" w:rsidRPr="00CC2DF9" w:rsidRDefault="005235EC" w:rsidP="00632A85">
            <w:pPr>
              <w:rPr>
                <w:b/>
                <w:bCs/>
                <w:sz w:val="28"/>
                <w:szCs w:val="28"/>
                <w:lang w:val="en-IN"/>
              </w:rPr>
            </w:pPr>
            <w:r>
              <w:rPr>
                <w:b/>
                <w:bCs/>
                <w:sz w:val="28"/>
                <w:szCs w:val="28"/>
                <w:lang w:val="en-IN"/>
              </w:rPr>
              <w:t xml:space="preserve"> </w:t>
            </w:r>
            <w:r w:rsidR="002A65B2">
              <w:rPr>
                <w:b/>
                <w:bCs/>
                <w:sz w:val="28"/>
                <w:szCs w:val="28"/>
                <w:lang w:val="en-IN"/>
              </w:rPr>
              <w:t>06</w:t>
            </w:r>
            <w:r w:rsidRPr="00CC2DF9">
              <w:rPr>
                <w:b/>
                <w:bCs/>
                <w:sz w:val="28"/>
                <w:szCs w:val="28"/>
                <w:lang w:val="en-IN"/>
              </w:rPr>
              <w:t xml:space="preserve"> </w:t>
            </w:r>
            <w:r w:rsidR="002A65B2">
              <w:rPr>
                <w:b/>
                <w:bCs/>
                <w:sz w:val="28"/>
                <w:szCs w:val="28"/>
                <w:lang w:val="en-IN"/>
              </w:rPr>
              <w:t>Nov</w:t>
            </w:r>
            <w:r w:rsidRPr="00CC2DF9">
              <w:rPr>
                <w:b/>
                <w:bCs/>
                <w:sz w:val="28"/>
                <w:szCs w:val="28"/>
                <w:lang w:val="en-IN"/>
              </w:rPr>
              <w:t xml:space="preserve"> </w:t>
            </w:r>
            <w:r>
              <w:rPr>
                <w:b/>
                <w:bCs/>
                <w:sz w:val="28"/>
                <w:szCs w:val="28"/>
                <w:lang w:val="en-IN"/>
              </w:rPr>
              <w:t xml:space="preserve">       </w:t>
            </w:r>
            <w:r w:rsidRPr="00CC2DF9">
              <w:rPr>
                <w:b/>
                <w:bCs/>
                <w:sz w:val="28"/>
                <w:szCs w:val="28"/>
                <w:lang w:val="en-IN"/>
              </w:rPr>
              <w:t>202</w:t>
            </w:r>
            <w:r w:rsidR="00626E1F">
              <w:rPr>
                <w:b/>
                <w:bCs/>
                <w:sz w:val="28"/>
                <w:szCs w:val="28"/>
                <w:lang w:val="en-IN"/>
              </w:rPr>
              <w:t>6</w:t>
            </w:r>
          </w:p>
        </w:tc>
      </w:tr>
      <w:tr w:rsidR="005235EC" w:rsidRPr="00CC2DF9" w14:paraId="2811A31D" w14:textId="77777777" w:rsidTr="00005CF1">
        <w:trPr>
          <w:tblCellSpacing w:w="15" w:type="dxa"/>
        </w:trPr>
        <w:tc>
          <w:tcPr>
            <w:tcW w:w="0" w:type="auto"/>
            <w:vAlign w:val="center"/>
          </w:tcPr>
          <w:p w14:paraId="6E26282F" w14:textId="132D4256" w:rsidR="005235EC" w:rsidRDefault="00911E09" w:rsidP="00632A85">
            <w:pPr>
              <w:rPr>
                <w:b/>
                <w:bCs/>
                <w:sz w:val="28"/>
                <w:szCs w:val="28"/>
                <w:lang w:val="en-IN"/>
              </w:rPr>
            </w:pPr>
            <w:r>
              <w:rPr>
                <w:b/>
                <w:bCs/>
                <w:sz w:val="28"/>
                <w:szCs w:val="28"/>
                <w:lang w:val="en-IN"/>
              </w:rPr>
              <w:t>6</w:t>
            </w:r>
          </w:p>
        </w:tc>
        <w:tc>
          <w:tcPr>
            <w:tcW w:w="214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5309" w:rsidRPr="006A5309" w14:paraId="4C307A14" w14:textId="77777777">
              <w:trPr>
                <w:tblCellSpacing w:w="15" w:type="dxa"/>
              </w:trPr>
              <w:tc>
                <w:tcPr>
                  <w:tcW w:w="0" w:type="auto"/>
                  <w:vAlign w:val="center"/>
                  <w:hideMark/>
                </w:tcPr>
                <w:p w14:paraId="284A79D4" w14:textId="77777777" w:rsidR="006A5309" w:rsidRPr="006A5309" w:rsidRDefault="006A5309" w:rsidP="006A5309">
                  <w:pPr>
                    <w:rPr>
                      <w:sz w:val="28"/>
                      <w:szCs w:val="28"/>
                      <w:lang w:val="en-IN"/>
                    </w:rPr>
                  </w:pPr>
                </w:p>
              </w:tc>
            </w:tr>
          </w:tbl>
          <w:p w14:paraId="7AC836B7" w14:textId="77777777" w:rsidR="006A5309" w:rsidRPr="006A5309" w:rsidRDefault="006A5309" w:rsidP="006A5309">
            <w:pPr>
              <w:rPr>
                <w:vanish/>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tblGrid>
            <w:tr w:rsidR="006A5309" w:rsidRPr="006A5309" w14:paraId="79987133" w14:textId="77777777">
              <w:trPr>
                <w:tblCellSpacing w:w="15" w:type="dxa"/>
              </w:trPr>
              <w:tc>
                <w:tcPr>
                  <w:tcW w:w="0" w:type="auto"/>
                  <w:vAlign w:val="center"/>
                  <w:hideMark/>
                </w:tcPr>
                <w:p w14:paraId="6DE8086F" w14:textId="77777777" w:rsidR="006A5309" w:rsidRPr="006A5309" w:rsidRDefault="006A5309" w:rsidP="006A5309">
                  <w:pPr>
                    <w:rPr>
                      <w:sz w:val="28"/>
                      <w:szCs w:val="28"/>
                      <w:lang w:val="en-IN"/>
                    </w:rPr>
                  </w:pPr>
                  <w:r w:rsidRPr="006A5309">
                    <w:rPr>
                      <w:sz w:val="28"/>
                      <w:szCs w:val="28"/>
                      <w:lang w:val="en-IN"/>
                    </w:rPr>
                    <w:t>Erasing and Canvas Integration</w:t>
                  </w:r>
                </w:p>
              </w:tc>
            </w:tr>
          </w:tbl>
          <w:p w14:paraId="48E08963" w14:textId="75A078E2" w:rsidR="005235EC" w:rsidRPr="005235EC" w:rsidRDefault="005235EC" w:rsidP="00632A85">
            <w:pPr>
              <w:rPr>
                <w:sz w:val="28"/>
                <w:szCs w:val="28"/>
              </w:rPr>
            </w:pPr>
          </w:p>
        </w:tc>
        <w:tc>
          <w:tcPr>
            <w:tcW w:w="6059" w:type="dxa"/>
            <w:vAlign w:val="center"/>
          </w:tcPr>
          <w:p w14:paraId="69036D9C" w14:textId="7B3048C3" w:rsidR="005235EC" w:rsidRPr="005235EC" w:rsidRDefault="006A5309" w:rsidP="00632A85">
            <w:pPr>
              <w:rPr>
                <w:sz w:val="28"/>
                <w:szCs w:val="28"/>
              </w:rPr>
            </w:pPr>
            <w:r w:rsidRPr="006A5309">
              <w:rPr>
                <w:sz w:val="28"/>
                <w:szCs w:val="28"/>
              </w:rPr>
              <w:t>Implement the eraser functionality using the open-palm gesture and integrate the drawing canvas with the live webcam feed</w:t>
            </w:r>
            <w:r w:rsidR="005235EC" w:rsidRPr="005235EC">
              <w:rPr>
                <w:sz w:val="28"/>
                <w:szCs w:val="28"/>
              </w:rPr>
              <w:t>.</w:t>
            </w:r>
          </w:p>
        </w:tc>
        <w:tc>
          <w:tcPr>
            <w:tcW w:w="1728" w:type="dxa"/>
            <w:vAlign w:val="center"/>
          </w:tcPr>
          <w:p w14:paraId="4390E0EC" w14:textId="623EE4F8" w:rsidR="005235EC" w:rsidRDefault="005235EC" w:rsidP="00632A85">
            <w:pPr>
              <w:rPr>
                <w:b/>
                <w:bCs/>
                <w:sz w:val="28"/>
                <w:szCs w:val="28"/>
                <w:lang w:val="en-IN"/>
              </w:rPr>
            </w:pPr>
            <w:r>
              <w:rPr>
                <w:b/>
                <w:bCs/>
                <w:sz w:val="28"/>
                <w:szCs w:val="28"/>
                <w:lang w:val="en-IN"/>
              </w:rPr>
              <w:t xml:space="preserve"> </w:t>
            </w:r>
            <w:r w:rsidR="002A65B2">
              <w:rPr>
                <w:b/>
                <w:bCs/>
                <w:sz w:val="28"/>
                <w:szCs w:val="28"/>
                <w:lang w:val="en-IN"/>
              </w:rPr>
              <w:t>20</w:t>
            </w:r>
            <w:r w:rsidRPr="00CC2DF9">
              <w:rPr>
                <w:b/>
                <w:bCs/>
                <w:sz w:val="28"/>
                <w:szCs w:val="28"/>
                <w:lang w:val="en-IN"/>
              </w:rPr>
              <w:t xml:space="preserve"> </w:t>
            </w:r>
            <w:r w:rsidR="002A65B2">
              <w:rPr>
                <w:b/>
                <w:bCs/>
                <w:sz w:val="28"/>
                <w:szCs w:val="28"/>
                <w:lang w:val="en-IN"/>
              </w:rPr>
              <w:t>Nov</w:t>
            </w:r>
            <w:r w:rsidRPr="00CC2DF9">
              <w:rPr>
                <w:b/>
                <w:bCs/>
                <w:sz w:val="28"/>
                <w:szCs w:val="28"/>
                <w:lang w:val="en-IN"/>
              </w:rPr>
              <w:t xml:space="preserve"> </w:t>
            </w:r>
            <w:r>
              <w:rPr>
                <w:b/>
                <w:bCs/>
                <w:sz w:val="28"/>
                <w:szCs w:val="28"/>
                <w:lang w:val="en-IN"/>
              </w:rPr>
              <w:t xml:space="preserve">       </w:t>
            </w:r>
            <w:r w:rsidRPr="00CC2DF9">
              <w:rPr>
                <w:b/>
                <w:bCs/>
                <w:sz w:val="28"/>
                <w:szCs w:val="28"/>
                <w:lang w:val="en-IN"/>
              </w:rPr>
              <w:t>202</w:t>
            </w:r>
            <w:r w:rsidR="00626E1F">
              <w:rPr>
                <w:b/>
                <w:bCs/>
                <w:sz w:val="28"/>
                <w:szCs w:val="28"/>
                <w:lang w:val="en-IN"/>
              </w:rPr>
              <w:t>6</w:t>
            </w:r>
          </w:p>
        </w:tc>
      </w:tr>
    </w:tbl>
    <w:p w14:paraId="2063897C" w14:textId="6895B350" w:rsidR="006F57D5" w:rsidRDefault="00C753A8" w:rsidP="006F57D5">
      <w:pPr>
        <w:pStyle w:val="Heading2"/>
        <w:rPr>
          <w:sz w:val="44"/>
          <w:szCs w:val="44"/>
        </w:rPr>
      </w:pPr>
      <w:r>
        <w:rPr>
          <w:sz w:val="44"/>
          <w:szCs w:val="44"/>
        </w:rPr>
        <w:t xml:space="preserve">                     </w:t>
      </w:r>
      <w:r w:rsidR="00F91F9F" w:rsidRPr="006F57D5">
        <w:rPr>
          <w:sz w:val="44"/>
          <w:szCs w:val="44"/>
        </w:rPr>
        <w:t xml:space="preserve">  </w:t>
      </w:r>
      <w:r w:rsidR="006F57D5">
        <w:rPr>
          <w:sz w:val="44"/>
          <w:szCs w:val="44"/>
        </w:rPr>
        <w:t xml:space="preserve">     </w:t>
      </w:r>
      <w:r w:rsidR="00F91F9F" w:rsidRPr="006F57D5">
        <w:rPr>
          <w:sz w:val="44"/>
          <w:szCs w:val="44"/>
        </w:rPr>
        <w:t xml:space="preserve"> </w:t>
      </w:r>
      <w:r w:rsidR="006F57D5">
        <w:rPr>
          <w:sz w:val="44"/>
          <w:szCs w:val="44"/>
        </w:rPr>
        <w:t xml:space="preserve">   </w:t>
      </w:r>
      <w:r w:rsidR="006F57D5" w:rsidRPr="006F57D5">
        <w:rPr>
          <w:sz w:val="44"/>
          <w:szCs w:val="44"/>
        </w:rPr>
        <w:t>9. References (if any)</w:t>
      </w:r>
    </w:p>
    <w:p w14:paraId="450886F3" w14:textId="21E2DE9B" w:rsidR="006F57D5" w:rsidRDefault="006F57D5" w:rsidP="006F57D5">
      <w:r>
        <w:t>1. Blogs related to this project (computer vision</w:t>
      </w:r>
      <w:r w:rsidR="006A473B">
        <w:t xml:space="preserve"> </w:t>
      </w:r>
      <w:r>
        <w:t>)</w:t>
      </w:r>
    </w:p>
    <w:p w14:paraId="27C6AF41" w14:textId="5723F945" w:rsidR="00C753A8" w:rsidRDefault="006F57D5" w:rsidP="00C753A8">
      <w:r>
        <w:t>2.</w:t>
      </w:r>
      <w:r w:rsidR="007816B7">
        <w:t>Documentation regarding different libraries and modules</w:t>
      </w:r>
    </w:p>
    <w:p w14:paraId="1A66A928" w14:textId="0C3E08D0" w:rsidR="00681BEF" w:rsidRDefault="00681BEF" w:rsidP="006F57D5">
      <w:r>
        <w:t>3. You</w:t>
      </w:r>
      <w:r w:rsidR="00642346">
        <w:t>Tube videos</w:t>
      </w:r>
    </w:p>
    <w:p w14:paraId="16BCD2E4" w14:textId="77777777" w:rsidR="006F57D5" w:rsidRPr="006F57D5" w:rsidRDefault="006F57D5" w:rsidP="006F57D5"/>
    <w:p w14:paraId="699323BD" w14:textId="259E1218" w:rsidR="00BE3395" w:rsidRDefault="00BE3395" w:rsidP="00A86EDD">
      <w:pPr>
        <w:rPr>
          <w:sz w:val="32"/>
          <w:szCs w:val="32"/>
        </w:rPr>
      </w:pPr>
    </w:p>
    <w:p w14:paraId="61D30C8C" w14:textId="77777777" w:rsidR="007A446E" w:rsidRDefault="007A446E" w:rsidP="007A446E">
      <w:pPr>
        <w:rPr>
          <w:sz w:val="32"/>
          <w:szCs w:val="32"/>
        </w:rPr>
      </w:pPr>
    </w:p>
    <w:sectPr w:rsidR="007A446E" w:rsidSect="00A61976">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8606B" w14:textId="77777777" w:rsidR="007F5D89" w:rsidRDefault="007F5D89" w:rsidP="00136A25">
      <w:pPr>
        <w:spacing w:after="0" w:line="240" w:lineRule="auto"/>
      </w:pPr>
      <w:r>
        <w:separator/>
      </w:r>
    </w:p>
  </w:endnote>
  <w:endnote w:type="continuationSeparator" w:id="0">
    <w:p w14:paraId="0E01E4AD" w14:textId="77777777" w:rsidR="007F5D89" w:rsidRDefault="007F5D89" w:rsidP="00136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2FBF3" w14:textId="77777777" w:rsidR="007F5D89" w:rsidRDefault="007F5D89" w:rsidP="00136A25">
      <w:pPr>
        <w:spacing w:after="0" w:line="240" w:lineRule="auto"/>
      </w:pPr>
      <w:r>
        <w:separator/>
      </w:r>
    </w:p>
  </w:footnote>
  <w:footnote w:type="continuationSeparator" w:id="0">
    <w:p w14:paraId="5A4FCFF4" w14:textId="77777777" w:rsidR="007F5D89" w:rsidRDefault="007F5D89" w:rsidP="00136A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66F2F"/>
    <w:multiLevelType w:val="multilevel"/>
    <w:tmpl w:val="6F8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FB36E6"/>
    <w:multiLevelType w:val="multilevel"/>
    <w:tmpl w:val="89E8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784064"/>
    <w:multiLevelType w:val="multilevel"/>
    <w:tmpl w:val="07A8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47434"/>
    <w:multiLevelType w:val="multilevel"/>
    <w:tmpl w:val="5B3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0C41F7"/>
    <w:multiLevelType w:val="hybridMultilevel"/>
    <w:tmpl w:val="ADA40DAA"/>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4" w15:restartNumberingAfterBreak="0">
    <w:nsid w:val="23FF345C"/>
    <w:multiLevelType w:val="hybridMultilevel"/>
    <w:tmpl w:val="C3368C9E"/>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5" w15:restartNumberingAfterBreak="0">
    <w:nsid w:val="27744549"/>
    <w:multiLevelType w:val="hybridMultilevel"/>
    <w:tmpl w:val="A23C7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476343"/>
    <w:multiLevelType w:val="multilevel"/>
    <w:tmpl w:val="7FC07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E25B1"/>
    <w:multiLevelType w:val="multilevel"/>
    <w:tmpl w:val="8106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F6F7A"/>
    <w:multiLevelType w:val="hybridMultilevel"/>
    <w:tmpl w:val="DAB86658"/>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9" w15:restartNumberingAfterBreak="0">
    <w:nsid w:val="60847000"/>
    <w:multiLevelType w:val="multilevel"/>
    <w:tmpl w:val="EC94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042024"/>
    <w:multiLevelType w:val="hybridMultilevel"/>
    <w:tmpl w:val="79ECE88C"/>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1" w15:restartNumberingAfterBreak="0">
    <w:nsid w:val="6EAC04A4"/>
    <w:multiLevelType w:val="multilevel"/>
    <w:tmpl w:val="8F6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1E40BB"/>
    <w:multiLevelType w:val="hybridMultilevel"/>
    <w:tmpl w:val="1E1C8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4FC433D"/>
    <w:multiLevelType w:val="hybridMultilevel"/>
    <w:tmpl w:val="990AAC7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4" w15:restartNumberingAfterBreak="0">
    <w:nsid w:val="759E048D"/>
    <w:multiLevelType w:val="hybridMultilevel"/>
    <w:tmpl w:val="35044812"/>
    <w:lvl w:ilvl="0" w:tplc="F942EB52">
      <w:start w:val="1"/>
      <w:numFmt w:val="decimal"/>
      <w:lvlText w:val="%1."/>
      <w:lvlJc w:val="left"/>
      <w:pPr>
        <w:ind w:left="3336" w:hanging="456"/>
      </w:pPr>
      <w:rPr>
        <w:rFonts w:hint="default"/>
        <w:sz w:val="36"/>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5" w15:restartNumberingAfterBreak="0">
    <w:nsid w:val="7B221860"/>
    <w:multiLevelType w:val="hybridMultilevel"/>
    <w:tmpl w:val="9D2081D6"/>
    <w:lvl w:ilvl="0" w:tplc="77C4115A">
      <w:start w:val="1"/>
      <w:numFmt w:val="bullet"/>
      <w:lvlText w:val="•"/>
      <w:lvlJc w:val="left"/>
      <w:pPr>
        <w:tabs>
          <w:tab w:val="num" w:pos="720"/>
        </w:tabs>
        <w:ind w:left="720" w:hanging="360"/>
      </w:pPr>
      <w:rPr>
        <w:rFonts w:ascii="Arial" w:hAnsi="Arial" w:hint="default"/>
      </w:rPr>
    </w:lvl>
    <w:lvl w:ilvl="1" w:tplc="EE0247EE" w:tentative="1">
      <w:start w:val="1"/>
      <w:numFmt w:val="bullet"/>
      <w:lvlText w:val="•"/>
      <w:lvlJc w:val="left"/>
      <w:pPr>
        <w:tabs>
          <w:tab w:val="num" w:pos="1440"/>
        </w:tabs>
        <w:ind w:left="1440" w:hanging="360"/>
      </w:pPr>
      <w:rPr>
        <w:rFonts w:ascii="Arial" w:hAnsi="Arial" w:hint="default"/>
      </w:rPr>
    </w:lvl>
    <w:lvl w:ilvl="2" w:tplc="E4EE3A74" w:tentative="1">
      <w:start w:val="1"/>
      <w:numFmt w:val="bullet"/>
      <w:lvlText w:val="•"/>
      <w:lvlJc w:val="left"/>
      <w:pPr>
        <w:tabs>
          <w:tab w:val="num" w:pos="2160"/>
        </w:tabs>
        <w:ind w:left="2160" w:hanging="360"/>
      </w:pPr>
      <w:rPr>
        <w:rFonts w:ascii="Arial" w:hAnsi="Arial" w:hint="default"/>
      </w:rPr>
    </w:lvl>
    <w:lvl w:ilvl="3" w:tplc="D998240E" w:tentative="1">
      <w:start w:val="1"/>
      <w:numFmt w:val="bullet"/>
      <w:lvlText w:val="•"/>
      <w:lvlJc w:val="left"/>
      <w:pPr>
        <w:tabs>
          <w:tab w:val="num" w:pos="2880"/>
        </w:tabs>
        <w:ind w:left="2880" w:hanging="360"/>
      </w:pPr>
      <w:rPr>
        <w:rFonts w:ascii="Arial" w:hAnsi="Arial" w:hint="default"/>
      </w:rPr>
    </w:lvl>
    <w:lvl w:ilvl="4" w:tplc="B12A4ABC" w:tentative="1">
      <w:start w:val="1"/>
      <w:numFmt w:val="bullet"/>
      <w:lvlText w:val="•"/>
      <w:lvlJc w:val="left"/>
      <w:pPr>
        <w:tabs>
          <w:tab w:val="num" w:pos="3600"/>
        </w:tabs>
        <w:ind w:left="3600" w:hanging="360"/>
      </w:pPr>
      <w:rPr>
        <w:rFonts w:ascii="Arial" w:hAnsi="Arial" w:hint="default"/>
      </w:rPr>
    </w:lvl>
    <w:lvl w:ilvl="5" w:tplc="76B22180" w:tentative="1">
      <w:start w:val="1"/>
      <w:numFmt w:val="bullet"/>
      <w:lvlText w:val="•"/>
      <w:lvlJc w:val="left"/>
      <w:pPr>
        <w:tabs>
          <w:tab w:val="num" w:pos="4320"/>
        </w:tabs>
        <w:ind w:left="4320" w:hanging="360"/>
      </w:pPr>
      <w:rPr>
        <w:rFonts w:ascii="Arial" w:hAnsi="Arial" w:hint="default"/>
      </w:rPr>
    </w:lvl>
    <w:lvl w:ilvl="6" w:tplc="732860D0" w:tentative="1">
      <w:start w:val="1"/>
      <w:numFmt w:val="bullet"/>
      <w:lvlText w:val="•"/>
      <w:lvlJc w:val="left"/>
      <w:pPr>
        <w:tabs>
          <w:tab w:val="num" w:pos="5040"/>
        </w:tabs>
        <w:ind w:left="5040" w:hanging="360"/>
      </w:pPr>
      <w:rPr>
        <w:rFonts w:ascii="Arial" w:hAnsi="Arial" w:hint="default"/>
      </w:rPr>
    </w:lvl>
    <w:lvl w:ilvl="7" w:tplc="69F65C38" w:tentative="1">
      <w:start w:val="1"/>
      <w:numFmt w:val="bullet"/>
      <w:lvlText w:val="•"/>
      <w:lvlJc w:val="left"/>
      <w:pPr>
        <w:tabs>
          <w:tab w:val="num" w:pos="5760"/>
        </w:tabs>
        <w:ind w:left="5760" w:hanging="360"/>
      </w:pPr>
      <w:rPr>
        <w:rFonts w:ascii="Arial" w:hAnsi="Arial" w:hint="default"/>
      </w:rPr>
    </w:lvl>
    <w:lvl w:ilvl="8" w:tplc="23329FEE" w:tentative="1">
      <w:start w:val="1"/>
      <w:numFmt w:val="bullet"/>
      <w:lvlText w:val="•"/>
      <w:lvlJc w:val="left"/>
      <w:pPr>
        <w:tabs>
          <w:tab w:val="num" w:pos="6480"/>
        </w:tabs>
        <w:ind w:left="6480" w:hanging="360"/>
      </w:pPr>
      <w:rPr>
        <w:rFonts w:ascii="Arial" w:hAnsi="Arial" w:hint="default"/>
      </w:rPr>
    </w:lvl>
  </w:abstractNum>
  <w:num w:numId="1" w16cid:durableId="1507013232">
    <w:abstractNumId w:val="8"/>
  </w:num>
  <w:num w:numId="2" w16cid:durableId="2002612649">
    <w:abstractNumId w:val="6"/>
  </w:num>
  <w:num w:numId="3" w16cid:durableId="956133684">
    <w:abstractNumId w:val="5"/>
  </w:num>
  <w:num w:numId="4" w16cid:durableId="1911232851">
    <w:abstractNumId w:val="4"/>
  </w:num>
  <w:num w:numId="5" w16cid:durableId="1259826626">
    <w:abstractNumId w:val="7"/>
  </w:num>
  <w:num w:numId="6" w16cid:durableId="1350570114">
    <w:abstractNumId w:val="3"/>
  </w:num>
  <w:num w:numId="7" w16cid:durableId="1254897837">
    <w:abstractNumId w:val="2"/>
  </w:num>
  <w:num w:numId="8" w16cid:durableId="2016497527">
    <w:abstractNumId w:val="1"/>
  </w:num>
  <w:num w:numId="9" w16cid:durableId="167259535">
    <w:abstractNumId w:val="0"/>
  </w:num>
  <w:num w:numId="10" w16cid:durableId="11491925">
    <w:abstractNumId w:val="25"/>
  </w:num>
  <w:num w:numId="11" w16cid:durableId="1911646762">
    <w:abstractNumId w:val="15"/>
  </w:num>
  <w:num w:numId="12" w16cid:durableId="401489646">
    <w:abstractNumId w:val="24"/>
  </w:num>
  <w:num w:numId="13" w16cid:durableId="1156844285">
    <w:abstractNumId w:val="11"/>
  </w:num>
  <w:num w:numId="14" w16cid:durableId="1839996464">
    <w:abstractNumId w:val="16"/>
  </w:num>
  <w:num w:numId="15" w16cid:durableId="222908036">
    <w:abstractNumId w:val="17"/>
  </w:num>
  <w:num w:numId="16" w16cid:durableId="1492058671">
    <w:abstractNumId w:val="10"/>
  </w:num>
  <w:num w:numId="17" w16cid:durableId="74667436">
    <w:abstractNumId w:val="9"/>
  </w:num>
  <w:num w:numId="18" w16cid:durableId="446506007">
    <w:abstractNumId w:val="12"/>
  </w:num>
  <w:num w:numId="19" w16cid:durableId="1911227209">
    <w:abstractNumId w:val="19"/>
  </w:num>
  <w:num w:numId="20" w16cid:durableId="1825201441">
    <w:abstractNumId w:val="21"/>
  </w:num>
  <w:num w:numId="21" w16cid:durableId="216362853">
    <w:abstractNumId w:val="18"/>
  </w:num>
  <w:num w:numId="22" w16cid:durableId="375083203">
    <w:abstractNumId w:val="13"/>
  </w:num>
  <w:num w:numId="23" w16cid:durableId="1703050088">
    <w:abstractNumId w:val="14"/>
  </w:num>
  <w:num w:numId="24" w16cid:durableId="646787688">
    <w:abstractNumId w:val="23"/>
  </w:num>
  <w:num w:numId="25" w16cid:durableId="1738555185">
    <w:abstractNumId w:val="22"/>
  </w:num>
  <w:num w:numId="26" w16cid:durableId="6010383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CF1"/>
    <w:rsid w:val="00006434"/>
    <w:rsid w:val="00010396"/>
    <w:rsid w:val="00033086"/>
    <w:rsid w:val="00034616"/>
    <w:rsid w:val="000357D6"/>
    <w:rsid w:val="00043639"/>
    <w:rsid w:val="00053D79"/>
    <w:rsid w:val="0006063C"/>
    <w:rsid w:val="000A3229"/>
    <w:rsid w:val="000A32DF"/>
    <w:rsid w:val="000B021A"/>
    <w:rsid w:val="000B78CE"/>
    <w:rsid w:val="000D2099"/>
    <w:rsid w:val="000D4A80"/>
    <w:rsid w:val="000D59CC"/>
    <w:rsid w:val="000E3470"/>
    <w:rsid w:val="00101C21"/>
    <w:rsid w:val="00103556"/>
    <w:rsid w:val="001037E7"/>
    <w:rsid w:val="00106AF9"/>
    <w:rsid w:val="001207E5"/>
    <w:rsid w:val="001312AD"/>
    <w:rsid w:val="00136A25"/>
    <w:rsid w:val="0015074B"/>
    <w:rsid w:val="00163E87"/>
    <w:rsid w:val="001664CC"/>
    <w:rsid w:val="001765FE"/>
    <w:rsid w:val="0018673E"/>
    <w:rsid w:val="001B33AB"/>
    <w:rsid w:val="001B37AF"/>
    <w:rsid w:val="001C0C86"/>
    <w:rsid w:val="001C48B6"/>
    <w:rsid w:val="001D4C7D"/>
    <w:rsid w:val="001F1A1A"/>
    <w:rsid w:val="001F460E"/>
    <w:rsid w:val="00217EDA"/>
    <w:rsid w:val="00224D24"/>
    <w:rsid w:val="00241219"/>
    <w:rsid w:val="00242CE1"/>
    <w:rsid w:val="0024489D"/>
    <w:rsid w:val="00245110"/>
    <w:rsid w:val="002452F1"/>
    <w:rsid w:val="00253439"/>
    <w:rsid w:val="00254DCD"/>
    <w:rsid w:val="0028054D"/>
    <w:rsid w:val="00287F04"/>
    <w:rsid w:val="0029184E"/>
    <w:rsid w:val="0029639D"/>
    <w:rsid w:val="00296C42"/>
    <w:rsid w:val="002A65B2"/>
    <w:rsid w:val="002B2F1F"/>
    <w:rsid w:val="002C2557"/>
    <w:rsid w:val="002D619F"/>
    <w:rsid w:val="00310D51"/>
    <w:rsid w:val="00326F90"/>
    <w:rsid w:val="00345A73"/>
    <w:rsid w:val="00352047"/>
    <w:rsid w:val="0038737D"/>
    <w:rsid w:val="003B0078"/>
    <w:rsid w:val="003B5710"/>
    <w:rsid w:val="003C0FF5"/>
    <w:rsid w:val="003C4B4E"/>
    <w:rsid w:val="003D2075"/>
    <w:rsid w:val="003F1832"/>
    <w:rsid w:val="003F39AE"/>
    <w:rsid w:val="003F4A2F"/>
    <w:rsid w:val="00407087"/>
    <w:rsid w:val="004144F3"/>
    <w:rsid w:val="004172F5"/>
    <w:rsid w:val="00430683"/>
    <w:rsid w:val="004336FF"/>
    <w:rsid w:val="00450C9D"/>
    <w:rsid w:val="00455749"/>
    <w:rsid w:val="00473DF4"/>
    <w:rsid w:val="0048193D"/>
    <w:rsid w:val="00483FD1"/>
    <w:rsid w:val="00494F09"/>
    <w:rsid w:val="004A08EA"/>
    <w:rsid w:val="004C42C2"/>
    <w:rsid w:val="004E4813"/>
    <w:rsid w:val="00511232"/>
    <w:rsid w:val="005235EC"/>
    <w:rsid w:val="00531622"/>
    <w:rsid w:val="00532BAC"/>
    <w:rsid w:val="00561371"/>
    <w:rsid w:val="00566B0D"/>
    <w:rsid w:val="00567E40"/>
    <w:rsid w:val="00573AB1"/>
    <w:rsid w:val="005B1836"/>
    <w:rsid w:val="005B7903"/>
    <w:rsid w:val="005B7A62"/>
    <w:rsid w:val="005C0C1A"/>
    <w:rsid w:val="005C6BEE"/>
    <w:rsid w:val="005F341E"/>
    <w:rsid w:val="005F3830"/>
    <w:rsid w:val="0060256A"/>
    <w:rsid w:val="0060424B"/>
    <w:rsid w:val="00623E6D"/>
    <w:rsid w:val="00626E1F"/>
    <w:rsid w:val="00632A85"/>
    <w:rsid w:val="00636E75"/>
    <w:rsid w:val="00636FED"/>
    <w:rsid w:val="00641079"/>
    <w:rsid w:val="00642346"/>
    <w:rsid w:val="006504C8"/>
    <w:rsid w:val="00665EB4"/>
    <w:rsid w:val="00672A23"/>
    <w:rsid w:val="00680AC1"/>
    <w:rsid w:val="00681BEF"/>
    <w:rsid w:val="00683F7A"/>
    <w:rsid w:val="00696C9E"/>
    <w:rsid w:val="006A473B"/>
    <w:rsid w:val="006A5309"/>
    <w:rsid w:val="006A5819"/>
    <w:rsid w:val="006A7F8A"/>
    <w:rsid w:val="006B1549"/>
    <w:rsid w:val="006B4D36"/>
    <w:rsid w:val="006E2D53"/>
    <w:rsid w:val="006E3E78"/>
    <w:rsid w:val="006F0E9C"/>
    <w:rsid w:val="006F4F44"/>
    <w:rsid w:val="006F57D5"/>
    <w:rsid w:val="00704C28"/>
    <w:rsid w:val="007055CE"/>
    <w:rsid w:val="00710FB0"/>
    <w:rsid w:val="007114B5"/>
    <w:rsid w:val="00723CA7"/>
    <w:rsid w:val="007325B0"/>
    <w:rsid w:val="00733F20"/>
    <w:rsid w:val="00751C34"/>
    <w:rsid w:val="00753E52"/>
    <w:rsid w:val="00771135"/>
    <w:rsid w:val="007816B7"/>
    <w:rsid w:val="007915A0"/>
    <w:rsid w:val="00796734"/>
    <w:rsid w:val="007A446E"/>
    <w:rsid w:val="007B4674"/>
    <w:rsid w:val="007B6F39"/>
    <w:rsid w:val="007D58A5"/>
    <w:rsid w:val="007E01CC"/>
    <w:rsid w:val="007F5D89"/>
    <w:rsid w:val="00806140"/>
    <w:rsid w:val="00811832"/>
    <w:rsid w:val="00814F67"/>
    <w:rsid w:val="00836868"/>
    <w:rsid w:val="008862D0"/>
    <w:rsid w:val="008A4A09"/>
    <w:rsid w:val="008A5BAF"/>
    <w:rsid w:val="008B4766"/>
    <w:rsid w:val="008B561A"/>
    <w:rsid w:val="008B6F64"/>
    <w:rsid w:val="008C4618"/>
    <w:rsid w:val="008C76C1"/>
    <w:rsid w:val="008D0E3E"/>
    <w:rsid w:val="008D15AC"/>
    <w:rsid w:val="008F1277"/>
    <w:rsid w:val="008F3A89"/>
    <w:rsid w:val="0090046E"/>
    <w:rsid w:val="00911E09"/>
    <w:rsid w:val="009271FB"/>
    <w:rsid w:val="00934449"/>
    <w:rsid w:val="009364BB"/>
    <w:rsid w:val="00953388"/>
    <w:rsid w:val="009B4C9B"/>
    <w:rsid w:val="009C0D25"/>
    <w:rsid w:val="009C1116"/>
    <w:rsid w:val="009C2431"/>
    <w:rsid w:val="009C5631"/>
    <w:rsid w:val="009F5CF9"/>
    <w:rsid w:val="00A0196E"/>
    <w:rsid w:val="00A25C9A"/>
    <w:rsid w:val="00A278EF"/>
    <w:rsid w:val="00A31243"/>
    <w:rsid w:val="00A479C2"/>
    <w:rsid w:val="00A52477"/>
    <w:rsid w:val="00A52659"/>
    <w:rsid w:val="00A61976"/>
    <w:rsid w:val="00A65F58"/>
    <w:rsid w:val="00A74D15"/>
    <w:rsid w:val="00A75C0C"/>
    <w:rsid w:val="00A86EDD"/>
    <w:rsid w:val="00A976D6"/>
    <w:rsid w:val="00AA1D8D"/>
    <w:rsid w:val="00AA28B2"/>
    <w:rsid w:val="00AA2CDE"/>
    <w:rsid w:val="00AA3EAF"/>
    <w:rsid w:val="00AC793D"/>
    <w:rsid w:val="00AD79E9"/>
    <w:rsid w:val="00AE1094"/>
    <w:rsid w:val="00AE2050"/>
    <w:rsid w:val="00AE40CB"/>
    <w:rsid w:val="00AE42FC"/>
    <w:rsid w:val="00AE440C"/>
    <w:rsid w:val="00AF01AA"/>
    <w:rsid w:val="00AF0E0D"/>
    <w:rsid w:val="00AF52C5"/>
    <w:rsid w:val="00B212F4"/>
    <w:rsid w:val="00B22CA7"/>
    <w:rsid w:val="00B23216"/>
    <w:rsid w:val="00B2763E"/>
    <w:rsid w:val="00B41C0E"/>
    <w:rsid w:val="00B46BDB"/>
    <w:rsid w:val="00B47730"/>
    <w:rsid w:val="00B75385"/>
    <w:rsid w:val="00B8278B"/>
    <w:rsid w:val="00B91610"/>
    <w:rsid w:val="00BB2CB7"/>
    <w:rsid w:val="00BC4088"/>
    <w:rsid w:val="00BC4696"/>
    <w:rsid w:val="00BE0BEF"/>
    <w:rsid w:val="00BE3395"/>
    <w:rsid w:val="00BF048D"/>
    <w:rsid w:val="00BF78A9"/>
    <w:rsid w:val="00BF7E11"/>
    <w:rsid w:val="00C0670F"/>
    <w:rsid w:val="00C40748"/>
    <w:rsid w:val="00C514B7"/>
    <w:rsid w:val="00C753A8"/>
    <w:rsid w:val="00C94384"/>
    <w:rsid w:val="00CA00C7"/>
    <w:rsid w:val="00CB0664"/>
    <w:rsid w:val="00CB735B"/>
    <w:rsid w:val="00CC19A3"/>
    <w:rsid w:val="00CC2DF9"/>
    <w:rsid w:val="00CD667B"/>
    <w:rsid w:val="00CE6C40"/>
    <w:rsid w:val="00CE7445"/>
    <w:rsid w:val="00D01568"/>
    <w:rsid w:val="00D03BBD"/>
    <w:rsid w:val="00D433B0"/>
    <w:rsid w:val="00D43578"/>
    <w:rsid w:val="00D50DA5"/>
    <w:rsid w:val="00D57C2E"/>
    <w:rsid w:val="00D604CA"/>
    <w:rsid w:val="00D722FF"/>
    <w:rsid w:val="00D72BD0"/>
    <w:rsid w:val="00D85152"/>
    <w:rsid w:val="00D86EF1"/>
    <w:rsid w:val="00D87819"/>
    <w:rsid w:val="00D90228"/>
    <w:rsid w:val="00D9106E"/>
    <w:rsid w:val="00DA0485"/>
    <w:rsid w:val="00DB46DC"/>
    <w:rsid w:val="00DD3598"/>
    <w:rsid w:val="00DD3E0B"/>
    <w:rsid w:val="00DE04B9"/>
    <w:rsid w:val="00DF0595"/>
    <w:rsid w:val="00DF6875"/>
    <w:rsid w:val="00E038C3"/>
    <w:rsid w:val="00E061D4"/>
    <w:rsid w:val="00E13898"/>
    <w:rsid w:val="00E37AF0"/>
    <w:rsid w:val="00E43893"/>
    <w:rsid w:val="00EA01F2"/>
    <w:rsid w:val="00EA3B3E"/>
    <w:rsid w:val="00EB3EAD"/>
    <w:rsid w:val="00EC3EC0"/>
    <w:rsid w:val="00EC4758"/>
    <w:rsid w:val="00EE3F2E"/>
    <w:rsid w:val="00EF330A"/>
    <w:rsid w:val="00F0057C"/>
    <w:rsid w:val="00F018BA"/>
    <w:rsid w:val="00F15244"/>
    <w:rsid w:val="00F34657"/>
    <w:rsid w:val="00F86666"/>
    <w:rsid w:val="00F87777"/>
    <w:rsid w:val="00F90CB8"/>
    <w:rsid w:val="00F91F9F"/>
    <w:rsid w:val="00FB7D50"/>
    <w:rsid w:val="00FC693F"/>
    <w:rsid w:val="00FC73B2"/>
    <w:rsid w:val="00FD6DB6"/>
    <w:rsid w:val="00FF5C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BC5B4"/>
  <w14:defaultImageDpi w14:val="300"/>
  <w15:docId w15:val="{4D7A1FF3-5303-4E0B-9ADB-CBFACC258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3A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C19A3"/>
    <w:pPr>
      <w:spacing w:before="100" w:beforeAutospacing="1" w:after="100" w:afterAutospacing="1" w:line="240" w:lineRule="auto"/>
    </w:pPr>
    <w:rPr>
      <w:rFonts w:ascii="Times New Roman" w:hAnsi="Times New Roman" w:cs="Times New Roman"/>
      <w:sz w:val="24"/>
      <w:szCs w:val="24"/>
      <w:lang w:val="en-IN" w:eastAsia="en-IN"/>
    </w:rPr>
  </w:style>
  <w:style w:type="character" w:styleId="Hyperlink">
    <w:name w:val="Hyperlink"/>
    <w:basedOn w:val="DefaultParagraphFont"/>
    <w:uiPriority w:val="99"/>
    <w:unhideWhenUsed/>
    <w:rsid w:val="00242CE1"/>
    <w:rPr>
      <w:color w:val="0000FF" w:themeColor="hyperlink"/>
      <w:u w:val="single"/>
    </w:rPr>
  </w:style>
  <w:style w:type="character" w:styleId="UnresolvedMention">
    <w:name w:val="Unresolved Mention"/>
    <w:basedOn w:val="DefaultParagraphFont"/>
    <w:uiPriority w:val="99"/>
    <w:semiHidden/>
    <w:unhideWhenUsed/>
    <w:rsid w:val="00242C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1093">
      <w:bodyDiv w:val="1"/>
      <w:marLeft w:val="0"/>
      <w:marRight w:val="0"/>
      <w:marTop w:val="0"/>
      <w:marBottom w:val="0"/>
      <w:divBdr>
        <w:top w:val="none" w:sz="0" w:space="0" w:color="auto"/>
        <w:left w:val="none" w:sz="0" w:space="0" w:color="auto"/>
        <w:bottom w:val="none" w:sz="0" w:space="0" w:color="auto"/>
        <w:right w:val="none" w:sz="0" w:space="0" w:color="auto"/>
      </w:divBdr>
      <w:divsChild>
        <w:div w:id="1320496876">
          <w:marLeft w:val="562"/>
          <w:marRight w:val="14"/>
          <w:marTop w:val="0"/>
          <w:marBottom w:val="0"/>
          <w:divBdr>
            <w:top w:val="none" w:sz="0" w:space="0" w:color="auto"/>
            <w:left w:val="none" w:sz="0" w:space="0" w:color="auto"/>
            <w:bottom w:val="none" w:sz="0" w:space="0" w:color="auto"/>
            <w:right w:val="none" w:sz="0" w:space="0" w:color="auto"/>
          </w:divBdr>
        </w:div>
        <w:div w:id="1911689437">
          <w:marLeft w:val="562"/>
          <w:marRight w:val="14"/>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EED900-52AD-4FE3-983C-2ADD93958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6</Pages>
  <Words>970</Words>
  <Characters>5533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Kumar</cp:lastModifiedBy>
  <cp:revision>86</cp:revision>
  <cp:lastPrinted>2026-02-18T14:53:00Z</cp:lastPrinted>
  <dcterms:created xsi:type="dcterms:W3CDTF">2026-02-12T04:53:00Z</dcterms:created>
  <dcterms:modified xsi:type="dcterms:W3CDTF">2026-09-20T12:24:00Z</dcterms:modified>
  <cp:category/>
</cp:coreProperties>
</file>